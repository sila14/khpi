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MINISTRY OF EDUCATION AND SCIENCE OF UKRAINE</w:t>
        <w:br/>
      </w:r>
    </w:p>
    <w:p>
      <w:pPr>
        <w:jc w:val="center"/>
      </w:pPr>
      <w:r>
        <w:rPr>
          <w:b/>
          <w:sz w:val="28"/>
        </w:rPr>
        <w:t>NATIONAL TECHNICAL UNIVERSITY</w:t>
        <w:br/>
        <w:t>"KHARKIV POLYTECHNIC INSTITUTE"</w:t>
        <w:br/>
      </w:r>
    </w:p>
    <w:p>
      <w:pPr>
        <w:jc w:val="center"/>
      </w:pPr>
      <w:r>
        <w:rPr>
          <w:b/>
        </w:rPr>
        <w:t>Educational and Scientific Institute of Computer Science and Information Technologies (NNI KNIT)</w:t>
        <w:br/>
      </w:r>
    </w:p>
    <w:p/>
    <w:p/>
    <w:p>
      <w:pPr>
        <w:jc w:val="center"/>
      </w:pPr>
      <w:r>
        <w:rPr>
          <w:b/>
          <w:sz w:val="36"/>
        </w:rPr>
        <w:t>REPORT</w:t>
        <w:br/>
      </w:r>
    </w:p>
    <w:p>
      <w:pPr>
        <w:jc w:val="center"/>
      </w:pPr>
      <w:r>
        <w:rPr>
          <w:b/>
          <w:sz w:val="32"/>
        </w:rPr>
        <w:t>on laboratory work No. 1</w:t>
        <w:br/>
      </w:r>
    </w:p>
    <w:p>
      <w:pPr>
        <w:jc w:val="center"/>
      </w:pPr>
      <w:r>
        <w:t>on the topic: "Linux/WSL Lab Environment Setup"</w:t>
        <w:br/>
      </w:r>
    </w:p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28"/>
              </w:rPr>
              <w:t>Executed by:</w:t>
            </w:r>
          </w:p>
        </w:tc>
        <w:tc>
          <w:tcPr>
            <w:tcW w:type="dxa" w:w="4844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28"/>
              </w:rPr>
              <w:t>Sıla Canbolat</w:t>
            </w:r>
          </w:p>
        </w:tc>
      </w:tr>
      <w:tr>
        <w:tc>
          <w:tcPr>
            <w:tcW w:type="dxa" w:w="4844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28"/>
              </w:rPr>
              <w:t>Student group:</w:t>
            </w:r>
          </w:p>
        </w:tc>
        <w:tc>
          <w:tcPr>
            <w:tcW w:type="dxa" w:w="4844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28"/>
              </w:rPr>
              <w:t>КН-925і.е</w:t>
            </w:r>
          </w:p>
        </w:tc>
      </w:tr>
      <w:tr>
        <w:tc>
          <w:tcPr>
            <w:tcW w:type="dxa" w:w="4844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28"/>
              </w:rPr>
              <w:t>Institute:</w:t>
            </w:r>
          </w:p>
        </w:tc>
        <w:tc>
          <w:tcPr>
            <w:tcW w:type="dxa" w:w="4844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28"/>
              </w:rPr>
              <w:t>NNI KNIT</w:t>
            </w:r>
          </w:p>
        </w:tc>
      </w:tr>
    </w:tbl>
    <w:p/>
    <w:p>
      <w:pPr>
        <w:jc w:val="center"/>
      </w:pPr>
      <w:r>
        <w:t>Kharkiv - 2025</w:t>
        <w:br/>
      </w:r>
    </w:p>
    <w:p>
      <w:r>
        <w:br w:type="page"/>
      </w:r>
    </w:p>
    <w:p>
      <w:r>
        <w:rPr>
          <w:rFonts w:ascii="Times New Roman" w:hAnsi="Times New Roman" w:eastAsia="Times New Roman"/>
          <w:b/>
          <w:sz w:val="32"/>
        </w:rPr>
        <w:t>1. Objective</w:t>
      </w:r>
    </w:p>
    <w:p>
      <w:r>
        <w:t>The objective of this laboratory work is to set up a Linux-based development environment using one of the available options (WSL, VirtualBox, or Hyper-V), install Visual Studio Code, and install a standard C/C++ toolchain (compilers, debuggers, and build systems) via the Linux package manager. The result is verified by compiling, running, and debugging small test programs.</w:t>
      </w:r>
    </w:p>
    <w:p>
      <w:r>
        <w:rPr>
          <w:rFonts w:ascii="Times New Roman" w:hAnsi="Times New Roman" w:eastAsia="Times New Roman"/>
          <w:b/>
          <w:sz w:val="32"/>
        </w:rPr>
        <w:t>2. Hardware and Software Used</w:t>
      </w:r>
    </w:p>
    <w:p>
      <w:pPr>
        <w:pStyle w:val="ListBullet"/>
        <w:spacing w:after="40"/>
      </w:pPr>
      <w:r>
        <w:t>PC/Laptop with 64-bit CPU, virtualization support enabled in BIOS/UEFI (recommended for WSL2/VMs).</w:t>
      </w:r>
    </w:p>
    <w:p>
      <w:pPr>
        <w:pStyle w:val="ListBullet"/>
        <w:spacing w:after="40"/>
      </w:pPr>
      <w:r>
        <w:t>Windows 10/11 (for WSL/Hyper-V) OR any host OS that supports VirtualBox.</w:t>
      </w:r>
    </w:p>
    <w:p>
      <w:pPr>
        <w:pStyle w:val="ListBullet"/>
        <w:spacing w:after="40"/>
      </w:pPr>
      <w:r>
        <w:t>Linux distribution: Ubuntu (WSL) was used as a reference distro; the same steps apply to Debian-based systems.</w:t>
      </w:r>
    </w:p>
    <w:p>
      <w:pPr>
        <w:pStyle w:val="ListBullet"/>
        <w:spacing w:after="40"/>
      </w:pPr>
      <w:r>
        <w:t>Visual Studio Code (VS Code).</w:t>
      </w:r>
    </w:p>
    <w:p>
      <w:pPr>
        <w:pStyle w:val="ListBullet"/>
        <w:spacing w:after="40"/>
      </w:pPr>
      <w:r>
        <w:t>Installed packages: gcc, g++, clang, clang++, gdb, lldb, make, cmake.</w:t>
      </w:r>
    </w:p>
    <w:p>
      <w:r>
        <w:rPr>
          <w:rFonts w:ascii="Times New Roman" w:hAnsi="Times New Roman" w:eastAsia="Times New Roman"/>
          <w:b/>
          <w:sz w:val="32"/>
        </w:rPr>
        <w:t>3. Short Theoretical Notes</w:t>
      </w:r>
    </w:p>
    <w:p>
      <w:r>
        <w:t>WSL (Windows Subsystem for Linux) allows running a Linux environment directly on Windows. WSL2 uses a lightweight virtual machine and provides high compatibility with Linux tooling. Alternatively, a full virtual machine can be created using VirtualBox, or Hyper-V can be enabled on supported Windows editions. VS Code is a popular editor that supports remote development inside WSL/VMs and provides extensions for C/C++ development and debugging.</w:t>
      </w:r>
    </w:p>
    <w:p>
      <w:r>
        <w:rPr>
          <w:rFonts w:ascii="Times New Roman" w:hAnsi="Times New Roman" w:eastAsia="Times New Roman"/>
          <w:b/>
          <w:sz w:val="32"/>
        </w:rPr>
        <w:t>4. Environment Setup Options</w:t>
      </w:r>
    </w:p>
    <w:p>
      <w:r>
        <w:rPr>
          <w:rFonts w:ascii="Times New Roman" w:hAnsi="Times New Roman" w:eastAsia="Times New Roman"/>
          <w:b/>
          <w:sz w:val="30"/>
        </w:rPr>
        <w:t>4.1 Option A: Install WSL (recommended on Windows)</w:t>
      </w:r>
    </w:p>
    <w:p>
      <w:r>
        <w:t>Steps (Administrator PowerShell):</w:t>
      </w:r>
    </w:p>
    <w:p>
      <w:pPr>
        <w:spacing w:before="120" w:after="120"/>
        <w:ind w:left="397" w:right="397"/>
        <w:shd w:val="clear" w:color="auto" w:fill="F2F2F2"/>
      </w:pPr>
      <w:r>
        <w:rPr>
          <w:rFonts w:ascii="Consolas" w:hAnsi="Consolas" w:eastAsia="Consolas"/>
          <w:sz w:val="22"/>
        </w:rPr>
        <w:t>wsl --install</w:t>
        <w:br/>
        <w:t># reboot when prompted</w:t>
      </w:r>
    </w:p>
    <w:p>
      <w:r>
        <w:t>After reboot, check installed distributions and WSL version:</w:t>
      </w:r>
    </w:p>
    <w:p>
      <w:pPr>
        <w:spacing w:before="120" w:after="120"/>
        <w:ind w:left="397" w:right="397"/>
        <w:shd w:val="clear" w:color="auto" w:fill="F2F2F2"/>
      </w:pPr>
      <w:r>
        <w:rPr>
          <w:rFonts w:ascii="Consolas" w:hAnsi="Consolas" w:eastAsia="Consolas"/>
          <w:sz w:val="22"/>
        </w:rPr>
        <w:t>wsl -l -v</w:t>
        <w:br/>
        <w:t>wsl --status</w:t>
      </w:r>
    </w:p>
    <w:p>
      <w:r>
        <w:t>If a different distribution is needed, it can be installed by listing available distros and selecting one:</w:t>
      </w:r>
    </w:p>
    <w:p>
      <w:pPr>
        <w:spacing w:before="120" w:after="120"/>
        <w:ind w:left="397" w:right="397"/>
        <w:shd w:val="clear" w:color="auto" w:fill="F2F2F2"/>
      </w:pPr>
      <w:r>
        <w:rPr>
          <w:rFonts w:ascii="Consolas" w:hAnsi="Consolas" w:eastAsia="Consolas"/>
          <w:sz w:val="22"/>
        </w:rPr>
        <w:t>wsl --list --online</w:t>
        <w:br/>
        <w:t>wsl --install -d Ubuntu</w:t>
      </w:r>
    </w:p>
    <w:p>
      <w:r>
        <w:t>Update packages inside the Linux terminal:</w:t>
      </w:r>
    </w:p>
    <w:p>
      <w:pPr>
        <w:spacing w:before="120" w:after="120"/>
        <w:ind w:left="397" w:right="397"/>
        <w:shd w:val="clear" w:color="auto" w:fill="F2F2F2"/>
      </w:pPr>
      <w:r>
        <w:rPr>
          <w:rFonts w:ascii="Consolas" w:hAnsi="Consolas" w:eastAsia="Consolas"/>
          <w:sz w:val="22"/>
        </w:rPr>
        <w:t>sudo apt update &amp;&amp; sudo apt -y upgrade</w:t>
      </w:r>
    </w:p>
    <w:p>
      <w:r>
        <w:rPr>
          <w:rFonts w:ascii="Times New Roman" w:hAnsi="Times New Roman" w:eastAsia="Times New Roman"/>
          <w:b/>
          <w:sz w:val="30"/>
        </w:rPr>
        <w:t>4.2 Option B: VirtualBox (virtual machine)</w:t>
      </w:r>
    </w:p>
    <w:p>
      <w:r>
        <w:t>If WSL is not available, VirtualBox can be used to create a Linux virtual machine. The typical workflow is: install VirtualBox -&gt; download an ISO image of a Linux distribution -&gt; create a new VM -&gt; attach the ISO -&gt; install Linux into the VM -&gt; perform the package installation steps described in Section 5.</w:t>
      </w:r>
    </w:p>
    <w:p>
      <w:pPr>
        <w:pStyle w:val="ListBullet"/>
        <w:spacing w:after="40"/>
      </w:pPr>
      <w:r>
        <w:t>Download a Linux ISO from a trusted source (DistroWatch provides an index of distributions).</w:t>
      </w:r>
    </w:p>
    <w:p>
      <w:pPr>
        <w:pStyle w:val="ListBullet"/>
        <w:spacing w:after="40"/>
      </w:pPr>
      <w:r>
        <w:t>Create a VM (2+ CPU cores, 4+ GB RAM recommended, 20+ GB disk).</w:t>
      </w:r>
    </w:p>
    <w:p>
      <w:pPr>
        <w:pStyle w:val="ListBullet"/>
        <w:spacing w:after="40"/>
      </w:pPr>
      <w:r>
        <w:t>Enable shared clipboard / shared folders if needed for file exchange with the host.</w:t>
      </w:r>
    </w:p>
    <w:p>
      <w:r>
        <w:rPr>
          <w:rFonts w:ascii="Times New Roman" w:hAnsi="Times New Roman" w:eastAsia="Times New Roman"/>
          <w:b/>
          <w:sz w:val="30"/>
        </w:rPr>
        <w:t>4.3 Option C: Hyper-V (Windows Pro/Education/Enterprise)</w:t>
      </w:r>
    </w:p>
    <w:p>
      <w:r>
        <w:t>Hyper-V can be enabled on supported Windows editions. After enabling Hyper-V, a Linux VM can be created using Hyper-V Manager. The Linux installation and package installation steps are the same as for VirtualBox.</w:t>
      </w:r>
    </w:p>
    <w:p>
      <w:r>
        <w:t>Example (Windows Features dialog / PowerShell method may be used depending on the edition).</w:t>
      </w:r>
    </w:p>
    <w:p>
      <w:r>
        <w:rPr>
          <w:rFonts w:ascii="Times New Roman" w:hAnsi="Times New Roman" w:eastAsia="Times New Roman"/>
          <w:b/>
          <w:sz w:val="32"/>
        </w:rPr>
        <w:t>5. Install Development Tools via Package Manager</w:t>
      </w:r>
    </w:p>
    <w:p>
      <w:r>
        <w:t>The following commands are shown for Ubuntu/Debian (APT). For other distributions, the package names are similar, but the package manager differs (e.g., dnf on Fedora, pacman on Arch).</w:t>
      </w:r>
    </w:p>
    <w:p>
      <w:r>
        <w:rPr>
          <w:rFonts w:ascii="Times New Roman" w:hAnsi="Times New Roman" w:eastAsia="Times New Roman"/>
          <w:b/>
          <w:sz w:val="30"/>
        </w:rPr>
        <w:t>5.1 Install GCC/G++, Clang/Clang++, Debuggers, Make, CMake</w:t>
      </w:r>
    </w:p>
    <w:p>
      <w:pPr>
        <w:spacing w:before="120" w:after="120"/>
        <w:ind w:left="397" w:right="397"/>
        <w:shd w:val="clear" w:color="auto" w:fill="F2F2F2"/>
      </w:pPr>
      <w:r>
        <w:rPr>
          <w:rFonts w:ascii="Consolas" w:hAnsi="Consolas" w:eastAsia="Consolas"/>
          <w:sz w:val="22"/>
        </w:rPr>
        <w:t>sudo apt update</w:t>
        <w:br/>
        <w:t>sudo apt -y install build-essential gcc g++ clang gdb lldb make cmake</w:t>
        <w:br/>
      </w:r>
    </w:p>
    <w:p>
      <w:r>
        <w:t>Verify installations:</w:t>
      </w:r>
    </w:p>
    <w:p>
      <w:pPr>
        <w:spacing w:before="120" w:after="120"/>
        <w:ind w:left="397" w:right="397"/>
        <w:shd w:val="clear" w:color="auto" w:fill="F2F2F2"/>
      </w:pPr>
      <w:r>
        <w:rPr>
          <w:rFonts w:ascii="Consolas" w:hAnsi="Consolas" w:eastAsia="Consolas"/>
          <w:sz w:val="22"/>
        </w:rPr>
        <w:t>gcc --version</w:t>
        <w:br/>
        <w:t>g++ --version</w:t>
        <w:br/>
        <w:t>clang --version</w:t>
        <w:br/>
        <w:t>gdb --version</w:t>
        <w:br/>
        <w:t>lldb --version</w:t>
        <w:br/>
        <w:t>make --version</w:t>
        <w:br/>
        <w:t>cmake --version</w:t>
        <w:br/>
      </w:r>
    </w:p>
    <w:p>
      <w:r>
        <w:rPr>
          <w:rFonts w:ascii="Times New Roman" w:hAnsi="Times New Roman" w:eastAsia="Times New Roman"/>
          <w:b/>
          <w:sz w:val="32"/>
        </w:rPr>
        <w:t>6. Install and Configure Visual Studio Code</w:t>
      </w:r>
    </w:p>
    <w:p>
      <w:r>
        <w:t>VS Code is installed on the host OS. For WSL development, the VS Code extension 'WSL' is recommended. For C/C++ development, install the 'C/C++' extension (Microsoft). Open the Linux folder using Remote Development features (for WSL: 'Remote - WSL: New Window').</w:t>
      </w:r>
    </w:p>
    <w:p>
      <w:r>
        <w:rPr>
          <w:rFonts w:ascii="Times New Roman" w:hAnsi="Times New Roman" w:eastAsia="Times New Roman"/>
          <w:b/>
          <w:sz w:val="32"/>
        </w:rPr>
        <w:t>7. Practical Verification</w:t>
      </w:r>
    </w:p>
    <w:p>
      <w:r>
        <w:rPr>
          <w:rFonts w:ascii="Times New Roman" w:hAnsi="Times New Roman" w:eastAsia="Times New Roman"/>
          <w:b/>
          <w:sz w:val="30"/>
        </w:rPr>
        <w:t>7.1 Compile and Run a C Program (GCC)</w:t>
      </w:r>
    </w:p>
    <w:p>
      <w:r>
        <w:t>Create file hello.c:</w:t>
      </w:r>
    </w:p>
    <w:p>
      <w:pPr>
        <w:spacing w:before="120" w:after="120"/>
        <w:ind w:left="397" w:right="397"/>
        <w:shd w:val="clear" w:color="auto" w:fill="F2F2F2"/>
      </w:pPr>
      <w:r>
        <w:rPr>
          <w:rFonts w:ascii="Consolas" w:hAnsi="Consolas" w:eastAsia="Consolas"/>
          <w:sz w:val="22"/>
        </w:rPr>
        <w:t>#include &lt;stdio.h&gt;</w:t>
        <w:br/>
        <w:br/>
        <w:t>int main(void) {</w:t>
        <w:br/>
        <w:t xml:space="preserve">    printf("Hello from GCC on Linux!\n");</w:t>
        <w:br/>
        <w:t xml:space="preserve">    return 0;</w:t>
        <w:br/>
        <w:t>}</w:t>
        <w:br/>
      </w:r>
    </w:p>
    <w:p>
      <w:r>
        <w:t>Build and run:</w:t>
      </w:r>
    </w:p>
    <w:p>
      <w:pPr>
        <w:spacing w:before="120" w:after="120"/>
        <w:ind w:left="397" w:right="397"/>
        <w:shd w:val="clear" w:color="auto" w:fill="F2F2F2"/>
      </w:pPr>
      <w:r>
        <w:rPr>
          <w:rFonts w:ascii="Consolas" w:hAnsi="Consolas" w:eastAsia="Consolas"/>
          <w:sz w:val="22"/>
        </w:rPr>
        <w:t>gcc -Wall -Wextra -O2 hello.c -o hello_gcc</w:t>
        <w:br/>
        <w:t>./hello_gcc</w:t>
        <w:br/>
      </w:r>
    </w:p>
    <w:p>
      <w:r>
        <w:t>Expected output:</w:t>
      </w:r>
    </w:p>
    <w:p>
      <w:pPr>
        <w:spacing w:before="120" w:after="120"/>
        <w:ind w:left="397" w:right="397"/>
        <w:shd w:val="clear" w:color="auto" w:fill="F2F2F2"/>
      </w:pPr>
      <w:r>
        <w:rPr>
          <w:rFonts w:ascii="Consolas" w:hAnsi="Consolas" w:eastAsia="Consolas"/>
          <w:sz w:val="22"/>
        </w:rPr>
        <w:t>Hello from GCC on Linux!</w:t>
        <w:br/>
      </w:r>
    </w:p>
    <w:p>
      <w:r>
        <w:rPr>
          <w:rFonts w:ascii="Times New Roman" w:hAnsi="Times New Roman" w:eastAsia="Times New Roman"/>
          <w:b/>
          <w:sz w:val="30"/>
        </w:rPr>
        <w:t>7.2 Compile and Run a C++ Program (Clang++)</w:t>
      </w:r>
    </w:p>
    <w:p>
      <w:r>
        <w:t>Create file hello.cpp:</w:t>
      </w:r>
    </w:p>
    <w:p>
      <w:pPr>
        <w:spacing w:before="120" w:after="120"/>
        <w:ind w:left="397" w:right="397"/>
        <w:shd w:val="clear" w:color="auto" w:fill="F2F2F2"/>
      </w:pPr>
      <w:r>
        <w:rPr>
          <w:rFonts w:ascii="Consolas" w:hAnsi="Consolas" w:eastAsia="Consolas"/>
          <w:sz w:val="22"/>
        </w:rPr>
        <w:t>#include &lt;iostream&gt;</w:t>
        <w:br/>
        <w:br/>
        <w:t>int main() {</w:t>
        <w:br/>
        <w:t xml:space="preserve">    std::cout &lt;&lt; "Hello from Clang++ on Linux!" &lt;&lt; std::endl;</w:t>
        <w:br/>
        <w:t xml:space="preserve">    return 0;</w:t>
        <w:br/>
        <w:t>}</w:t>
        <w:br/>
      </w:r>
    </w:p>
    <w:p>
      <w:r>
        <w:t>Build and run:</w:t>
      </w:r>
    </w:p>
    <w:p>
      <w:pPr>
        <w:spacing w:before="120" w:after="120"/>
        <w:ind w:left="397" w:right="397"/>
        <w:shd w:val="clear" w:color="auto" w:fill="F2F2F2"/>
      </w:pPr>
      <w:r>
        <w:rPr>
          <w:rFonts w:ascii="Consolas" w:hAnsi="Consolas" w:eastAsia="Consolas"/>
          <w:sz w:val="22"/>
        </w:rPr>
        <w:t>clang++ -std=c++17 -Wall -Wextra -O2 hello.cpp -o hello_clang</w:t>
        <w:br/>
        <w:t>./hello_clang</w:t>
        <w:br/>
      </w:r>
    </w:p>
    <w:p>
      <w:r>
        <w:rPr>
          <w:rFonts w:ascii="Times New Roman" w:hAnsi="Times New Roman" w:eastAsia="Times New Roman"/>
          <w:b/>
          <w:sz w:val="30"/>
        </w:rPr>
        <w:t>7.3 Basic Debugging (GDB)</w:t>
      </w:r>
    </w:p>
    <w:p>
      <w:r>
        <w:t>Recompile with debug symbols and run a short debug session:</w:t>
      </w:r>
    </w:p>
    <w:p>
      <w:pPr>
        <w:spacing w:before="120" w:after="120"/>
        <w:ind w:left="397" w:right="397"/>
        <w:shd w:val="clear" w:color="auto" w:fill="F2F2F2"/>
      </w:pPr>
      <w:r>
        <w:rPr>
          <w:rFonts w:ascii="Consolas" w:hAnsi="Consolas" w:eastAsia="Consolas"/>
          <w:sz w:val="22"/>
        </w:rPr>
        <w:t>gcc -g -O0 hello.c -o hello_dbg</w:t>
        <w:br/>
        <w:t>gdb ./hello_dbg</w:t>
        <w:br/>
        <w:t># inside gdb:</w:t>
        <w:br/>
        <w:t>break main</w:t>
        <w:br/>
        <w:t>run</w:t>
        <w:br/>
        <w:t>next</w:t>
        <w:br/>
        <w:t>print 0</w:t>
        <w:br/>
        <w:t>quit</w:t>
        <w:br/>
      </w:r>
    </w:p>
    <w:p>
      <w:r>
        <w:t>Result: the debugger starts, stops at the breakpoint, and allows stepping through the program.</w:t>
      </w:r>
    </w:p>
    <w:p>
      <w:r>
        <w:rPr>
          <w:rFonts w:ascii="Times New Roman" w:hAnsi="Times New Roman" w:eastAsia="Times New Roman"/>
          <w:b/>
          <w:sz w:val="30"/>
        </w:rPr>
        <w:t>7.4 Build System Check (Make and CMake)</w:t>
      </w:r>
    </w:p>
    <w:p>
      <w:r>
        <w:t>Minimal Makefile example:</w:t>
      </w:r>
    </w:p>
    <w:p>
      <w:pPr>
        <w:spacing w:before="120" w:after="120"/>
        <w:ind w:left="397" w:right="397"/>
        <w:shd w:val="clear" w:color="auto" w:fill="F2F2F2"/>
      </w:pPr>
      <w:r>
        <w:rPr>
          <w:rFonts w:ascii="Consolas" w:hAnsi="Consolas" w:eastAsia="Consolas"/>
          <w:sz w:val="22"/>
        </w:rPr>
        <w:t>all:</w:t>
        <w:br/>
        <w:tab/>
        <w:t>gcc -Wall -Wextra -O2 hello.c -o hello_make</w:t>
        <w:br/>
        <w:br/>
        <w:t>clean:</w:t>
        <w:br/>
        <w:tab/>
        <w:t>rm -f hello_make</w:t>
        <w:br/>
      </w:r>
    </w:p>
    <w:p>
      <w:r>
        <w:t>Run:</w:t>
      </w:r>
    </w:p>
    <w:p>
      <w:pPr>
        <w:spacing w:before="120" w:after="120"/>
        <w:ind w:left="397" w:right="397"/>
        <w:shd w:val="clear" w:color="auto" w:fill="F2F2F2"/>
      </w:pPr>
      <w:r>
        <w:rPr>
          <w:rFonts w:ascii="Consolas" w:hAnsi="Consolas" w:eastAsia="Consolas"/>
          <w:sz w:val="22"/>
        </w:rPr>
        <w:t>make</w:t>
        <w:br/>
        <w:t>./hello_make</w:t>
        <w:br/>
        <w:t>make clean</w:t>
        <w:br/>
      </w:r>
    </w:p>
    <w:p>
      <w:r>
        <w:t>Minimal CMake example (CMakeLists.txt):</w:t>
      </w:r>
    </w:p>
    <w:p>
      <w:pPr>
        <w:spacing w:before="120" w:after="120"/>
        <w:ind w:left="397" w:right="397"/>
        <w:shd w:val="clear" w:color="auto" w:fill="F2F2F2"/>
      </w:pPr>
      <w:r>
        <w:rPr>
          <w:rFonts w:ascii="Consolas" w:hAnsi="Consolas" w:eastAsia="Consolas"/>
          <w:sz w:val="22"/>
        </w:rPr>
        <w:t>cmake_minimum_required(VERSION 3.16)</w:t>
        <w:br/>
        <w:t>project(hello_c C)</w:t>
        <w:br/>
        <w:t>add_executable(hello_c hello.c)</w:t>
        <w:br/>
      </w:r>
    </w:p>
    <w:p>
      <w:r>
        <w:t>Configure and build:</w:t>
      </w:r>
    </w:p>
    <w:p>
      <w:pPr>
        <w:spacing w:before="120" w:after="120"/>
        <w:ind w:left="397" w:right="397"/>
        <w:shd w:val="clear" w:color="auto" w:fill="F2F2F2"/>
      </w:pPr>
      <w:r>
        <w:rPr>
          <w:rFonts w:ascii="Consolas" w:hAnsi="Consolas" w:eastAsia="Consolas"/>
          <w:sz w:val="22"/>
        </w:rPr>
        <w:t>mkdir -p build &amp;&amp; cd build</w:t>
        <w:br/>
        <w:t>cmake ..</w:t>
        <w:br/>
        <w:t>cmake --build .</w:t>
        <w:br/>
        <w:t>./hello_c</w:t>
        <w:br/>
      </w:r>
    </w:p>
    <w:p>
      <w:r>
        <w:rPr>
          <w:rFonts w:ascii="Times New Roman" w:hAnsi="Times New Roman" w:eastAsia="Times New Roman"/>
          <w:b/>
          <w:sz w:val="32"/>
        </w:rPr>
        <w:t>8. Conclusion</w:t>
      </w:r>
    </w:p>
    <w:p>
      <w:r>
        <w:t>A Linux-based development environment was successfully prepared using WSL/virtualization options. Visual Studio Code was installed and configured for Linux development. Using the Linux package manager, a complete toolchain (GCC/G++, Clang/Clang++, GDB/LLDB, Make, and CMake) was installed and verified. The environment was tested by compiling and running C/C++ programs and performing basic debugging and build tasks.</w:t>
      </w:r>
    </w:p>
    <w:p>
      <w:r>
        <w:br w:type="page"/>
      </w:r>
    </w:p>
    <w:p>
      <w:r>
        <w:rPr>
          <w:rFonts w:ascii="Times New Roman" w:hAnsi="Times New Roman" w:eastAsia="Times New Roman"/>
          <w:b/>
          <w:sz w:val="32"/>
        </w:rPr>
        <w:t>References</w:t>
      </w:r>
    </w:p>
    <w:p>
      <w:pPr>
        <w:pStyle w:val="ListBullet"/>
        <w:spacing w:after="40"/>
      </w:pPr>
      <w:r>
        <w:t>Visual Studio Code. Official website and documentation. https://code.visualstudio.com/ (accessed 28.12.2025).</w:t>
      </w:r>
    </w:p>
    <w:p>
      <w:pPr>
        <w:pStyle w:val="ListBullet"/>
        <w:spacing w:after="40"/>
      </w:pPr>
      <w:r>
        <w:t>Microsoft Learn. Install Windows Subsystem for Linux (WSL). https://learn.microsoft.com/en-us/windows/wsl/install (accessed 28.12.2025).</w:t>
      </w:r>
    </w:p>
    <w:p>
      <w:pPr>
        <w:pStyle w:val="ListBullet"/>
        <w:spacing w:after="40"/>
      </w:pPr>
      <w:r>
        <w:t>Oracle VirtualBox. Downloads. https://www.virtualbox.org/wiki/Downloads (accessed 28.12.2025).</w:t>
      </w:r>
    </w:p>
    <w:p>
      <w:pPr>
        <w:pStyle w:val="ListBullet"/>
        <w:spacing w:after="40"/>
      </w:pPr>
      <w:r>
        <w:t>Microsoft Learn. Hyper-V installation/get started documentation. https://learn.microsoft.com/en-us/windows-server/virtualization/hyper-v/get-started/ (accessed 28.12.2025).</w:t>
      </w:r>
    </w:p>
    <w:p>
      <w:pPr>
        <w:pStyle w:val="ListBullet"/>
        <w:spacing w:after="40"/>
      </w:pPr>
      <w:r>
        <w:t>DistroWatch. Linux distribution index. https://distrowatch.com/ (accessed 28.12.2025).</w:t>
      </w:r>
    </w:p>
    <w:p>
      <w:pPr>
        <w:pStyle w:val="ListBullet"/>
        <w:spacing w:after="40"/>
      </w:pPr>
      <w:r>
        <w:t>GNU Compiler Collection (GCC) documentation. https://gcc.gnu.org/ (accessed 28.12.2025).</w:t>
      </w:r>
    </w:p>
    <w:p>
      <w:pPr>
        <w:pStyle w:val="ListBullet"/>
        <w:spacing w:after="40"/>
      </w:pPr>
      <w:r>
        <w:t>LLVM/Clang documentation. https://clang.llvm.org/ (accessed 28.12.2025).</w:t>
      </w:r>
    </w:p>
    <w:p>
      <w:pPr>
        <w:pStyle w:val="ListBullet"/>
        <w:spacing w:after="40"/>
      </w:pPr>
      <w:r>
        <w:t>GDB documentation. https://www.gnu.org/software/gdb/ (accessed 28.12.2025).</w:t>
      </w:r>
    </w:p>
    <w:p>
      <w:pPr>
        <w:pStyle w:val="ListBullet"/>
        <w:spacing w:after="40"/>
      </w:pPr>
      <w:r>
        <w:t>LLDB documentation. https://lldb.llvm.org/ (accessed 28.12.2025).</w:t>
      </w:r>
    </w:p>
    <w:p>
      <w:pPr>
        <w:pStyle w:val="ListBullet"/>
        <w:spacing w:after="40"/>
      </w:pPr>
      <w:r>
        <w:t>CMake documentation. https://cmake.org/documentation/ (accessed 28.12.2025).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50DDBCFFDA034680E2FF077899766C" ma:contentTypeVersion="11" ma:contentTypeDescription="Create a new document." ma:contentTypeScope="" ma:versionID="3d8aa45265c46fda14f6a90dda143d84">
  <xsd:schema xmlns:xsd="http://www.w3.org/2001/XMLSchema" xmlns:xs="http://www.w3.org/2001/XMLSchema" xmlns:p="http://schemas.microsoft.com/office/2006/metadata/properties" xmlns:ns2="7aad0409-95f4-4739-b1b6-dc0eb8d0d0ed" xmlns:ns3="8155e02e-448b-466b-8f71-8f8082f813e7" targetNamespace="http://schemas.microsoft.com/office/2006/metadata/properties" ma:root="true" ma:fieldsID="d1a2b7825397f30bf4a549fea78f6bc9" ns2:_="" ns3:_="">
    <xsd:import namespace="7aad0409-95f4-4739-b1b6-dc0eb8d0d0ed"/>
    <xsd:import namespace="8155e02e-448b-466b-8f71-8f8082f813e7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ad0409-95f4-4739-b1b6-dc0eb8d0d0e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72d1bc2c-129e-4a41-add9-4f9a437dcc6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55e02e-448b-466b-8f71-8f8082f813e7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7d69306-1c58-4bc7-b969-132dbf3aa60d}" ma:internalName="TaxCatchAll" ma:showField="CatchAllData" ma:web="8155e02e-448b-466b-8f71-8f8082f813e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aad0409-95f4-4739-b1b6-dc0eb8d0d0ed">
      <Terms xmlns="http://schemas.microsoft.com/office/infopath/2007/PartnerControls"/>
    </lcf76f155ced4ddcb4097134ff3c332f>
    <ReferenceId xmlns="7aad0409-95f4-4739-b1b6-dc0eb8d0d0ed" xsi:nil="true"/>
    <TaxCatchAll xmlns="8155e02e-448b-466b-8f71-8f8082f813e7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22BC0E1-5231-484E-B7CF-455F7BB2DBBC}"/>
</file>

<file path=customXml/itemProps3.xml><?xml version="1.0" encoding="utf-8"?>
<ds:datastoreItem xmlns:ds="http://schemas.openxmlformats.org/officeDocument/2006/customXml" ds:itemID="{9DA907F7-3964-4ABB-AFD4-5ECC79529199}"/>
</file>

<file path=customXml/itemProps4.xml><?xml version="1.0" encoding="utf-8"?>
<ds:datastoreItem xmlns:ds="http://schemas.openxmlformats.org/officeDocument/2006/customXml" ds:itemID="{D829C5B7-C954-4560-83F5-167BC8D0EC4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0x010100C450DDBCFFDA034680E2FF077899766C</vt:lpwstr>
  </property>
</Properties>
</file>