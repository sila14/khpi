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MINISTRY OF EDUCATION AND SCIENCE OF UKRAINE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NATIONAL TECHNICAL UNIVERSITY "KHARKIV POLYTECHNIC INSTITUTE"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Educational and Scientific Institute of Computer Science and Information Technologies (ННІ КНІТ)</w:t>
      </w:r>
    </w:p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REPORT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on laboratory work #2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Topic: "Markdown. Basic Syntax and Document Formatting"</w:t>
      </w:r>
    </w:p>
    <w:p/>
    <w:p/>
    <w:p>
      <w:pPr>
        <w:jc w:val="left"/>
      </w:pPr>
      <w:r>
        <w:rPr>
          <w:rFonts w:ascii="Times New Roman" w:hAnsi="Times New Roman" w:eastAsia="Times New Roman"/>
          <w:sz w:val="28"/>
        </w:rPr>
        <w:t>Executed by:</w:t>
        <w:br/>
        <w:t>Student of the group КН-925і.е</w:t>
        <w:br/>
        <w:t>Sıla Canbolat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Checked by:</w:t>
        <w:br/>
        <w:t>__________________________</w:t>
      </w:r>
    </w:p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Kharkiv – 2025</w:t>
      </w:r>
    </w:p>
    <w:p>
      <w:r>
        <w:br w:type="page"/>
      </w:r>
    </w:p>
    <w:p>
      <w:pPr/>
      <w:r>
        <w:rPr>
          <w:rFonts w:ascii="Times New Roman" w:hAnsi="Times New Roman" w:eastAsia="Times New Roman"/>
          <w:b/>
          <w:sz w:val="32"/>
        </w:rPr>
        <w:t>1. Objective</w:t>
      </w:r>
    </w:p>
    <w:p>
      <w:r>
        <w:t>The objective of this laboratory work was to learn the basic Markdown syntax, install a Markdown extension in Visual Studio Code (VS Code), create a Markdown document, and format it using standard Markdown elements.</w:t>
      </w:r>
    </w:p>
    <w:p>
      <w:pPr/>
      <w:r>
        <w:rPr>
          <w:rFonts w:ascii="Times New Roman" w:hAnsi="Times New Roman" w:eastAsia="Times New Roman"/>
          <w:b/>
          <w:sz w:val="32"/>
        </w:rPr>
        <w:t>2. Tools and Environment</w:t>
      </w:r>
    </w:p>
    <w:p>
      <w:pPr>
        <w:pStyle w:val="ListBullet"/>
      </w:pPr>
      <w:r>
        <w:t>Operating system: Windows with a Markdown authoring workflow in VS Code.</w:t>
      </w:r>
    </w:p>
    <w:p>
      <w:pPr>
        <w:pStyle w:val="ListBullet"/>
      </w:pPr>
      <w:r>
        <w:t>Editor: Visual Studio Code.</w:t>
      </w:r>
    </w:p>
    <w:p>
      <w:pPr>
        <w:pStyle w:val="ListBullet"/>
      </w:pPr>
      <w:r>
        <w:t>VS Code extensions: Markdown Extension Pack (bat67.markdown-extension-pack).</w:t>
      </w:r>
    </w:p>
    <w:p>
      <w:pPr>
        <w:pStyle w:val="ListBullet"/>
      </w:pPr>
      <w:r>
        <w:t>Document converter: Pandoc (optional, for exporting Markdown to PDF/HTML).</w:t>
      </w:r>
    </w:p>
    <w:p>
      <w:pPr/>
      <w:r>
        <w:rPr>
          <w:rFonts w:ascii="Times New Roman" w:hAnsi="Times New Roman" w:eastAsia="Times New Roman"/>
          <w:b/>
          <w:sz w:val="32"/>
        </w:rPr>
        <w:t>3. Practical Steps</w:t>
      </w:r>
    </w:p>
    <w:p>
      <w:pPr>
        <w:spacing w:after="120"/>
      </w:pPr>
      <w:r>
        <w:t>1. I opened VS Code and verified that it works correctly on my computer.</w:t>
      </w:r>
    </w:p>
    <w:p>
      <w:pPr>
        <w:spacing w:after="120"/>
      </w:pPr>
      <w:r>
        <w:t>2. Afterwards, I opened the Extensions view (Ctrl+Shift+X) and searched for the extension pack named “Markdown Extension Pack”.</w:t>
      </w:r>
    </w:p>
    <w:p>
      <w:pPr>
        <w:spacing w:after="120"/>
      </w:pPr>
      <w:r>
        <w:t>3. After that, I clicked “Install” and waited until the extensions were installed successfully.</w:t>
      </w:r>
    </w:p>
    <w:p>
      <w:pPr>
        <w:spacing w:after="120"/>
      </w:pPr>
      <w:r>
        <w:t>4. Then I created a new folder for the lab work and created a file named README.md.</w:t>
      </w:r>
    </w:p>
    <w:p>
      <w:pPr>
        <w:spacing w:after="120"/>
      </w:pPr>
      <w:r>
        <w:t>5. Next, I wrote a small document in README.md to practice the basic Markdown syntax (headings, emphasis, lists, links, images, quotes, tables, and code blocks).</w:t>
      </w:r>
    </w:p>
    <w:p>
      <w:pPr>
        <w:spacing w:after="120"/>
      </w:pPr>
      <w:r>
        <w:t>6. Afterwards, I opened the Markdown Preview in VS Code (Ctrl+Shift+V) to check how the document is rendered.</w:t>
      </w:r>
    </w:p>
    <w:p>
      <w:pPr>
        <w:spacing w:after="120"/>
      </w:pPr>
      <w:r>
        <w:t>7. After that, I fixed formatting issues (spacing, blank lines, list nesting) until the preview looked correct.</w:t>
      </w:r>
    </w:p>
    <w:p>
      <w:pPr>
        <w:spacing w:after="120"/>
      </w:pPr>
      <w:r>
        <w:t>8. Finally, I exported the Markdown document using Pandoc commands (optional step) to demonstrate conversion to other formats.</w:t>
      </w:r>
    </w:p>
    <w:p>
      <w:pPr/>
      <w:r>
        <w:rPr>
          <w:rFonts w:ascii="Times New Roman" w:hAnsi="Times New Roman" w:eastAsia="Times New Roman"/>
          <w:b/>
          <w:sz w:val="32"/>
        </w:rPr>
        <w:t>4. Created Markdown Document</w:t>
      </w:r>
    </w:p>
    <w:p>
      <w:r>
        <w:t>Below is the Markdown source of the document I created. It demonstrates the basic syntax elements that are typically required for README files, lab reports, and technical notes.</w:t>
      </w:r>
    </w:p>
    <w:p>
      <w:r>
        <w:rPr>
          <w:rFonts w:ascii="Consolas" w:hAnsi="Consolas" w:eastAsia="Consolas"/>
          <w:sz w:val="22"/>
        </w:rPr>
        <w:t># Markdown Practice Document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1. About this file</w:t>
      </w:r>
    </w:p>
    <w:p>
      <w:r>
        <w:rPr>
          <w:rFonts w:ascii="Consolas" w:hAnsi="Consolas" w:eastAsia="Consolas"/>
          <w:sz w:val="22"/>
        </w:rPr>
        <w:t>This document was created to practice **basic Markdown syntax**.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2. Text formatting</w:t>
      </w:r>
    </w:p>
    <w:p>
      <w:r>
        <w:rPr>
          <w:rFonts w:ascii="Consolas" w:hAnsi="Consolas" w:eastAsia="Consolas"/>
          <w:sz w:val="22"/>
        </w:rPr>
        <w:t xml:space="preserve">- *Italic text*  </w:t>
      </w:r>
    </w:p>
    <w:p>
      <w:r>
        <w:rPr>
          <w:rFonts w:ascii="Consolas" w:hAnsi="Consolas" w:eastAsia="Consolas"/>
          <w:sz w:val="22"/>
        </w:rPr>
        <w:t xml:space="preserve">- **Bold text**  </w:t>
      </w:r>
    </w:p>
    <w:p>
      <w:r>
        <w:rPr>
          <w:rFonts w:ascii="Consolas" w:hAnsi="Consolas" w:eastAsia="Consolas"/>
          <w:sz w:val="22"/>
        </w:rPr>
        <w:t xml:space="preserve">- ***Bold + italic***  </w:t>
      </w:r>
    </w:p>
    <w:p>
      <w:r>
        <w:rPr>
          <w:rFonts w:ascii="Consolas" w:hAnsi="Consolas" w:eastAsia="Consolas"/>
          <w:sz w:val="22"/>
        </w:rPr>
        <w:t xml:space="preserve">- `Inline code`  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3. Lists</w:t>
      </w:r>
    </w:p>
    <w:p>
      <w:r>
        <w:rPr>
          <w:rFonts w:ascii="Consolas" w:hAnsi="Consolas" w:eastAsia="Consolas"/>
          <w:sz w:val="22"/>
        </w:rPr>
        <w:t>### Unordered list</w:t>
      </w:r>
    </w:p>
    <w:p>
      <w:r>
        <w:rPr>
          <w:rFonts w:ascii="Consolas" w:hAnsi="Consolas" w:eastAsia="Consolas"/>
          <w:sz w:val="22"/>
        </w:rPr>
        <w:t>- Item A</w:t>
      </w:r>
    </w:p>
    <w:p>
      <w:r>
        <w:rPr>
          <w:rFonts w:ascii="Consolas" w:hAnsi="Consolas" w:eastAsia="Consolas"/>
          <w:sz w:val="22"/>
        </w:rPr>
        <w:t>- Item B</w:t>
      </w:r>
    </w:p>
    <w:p>
      <w:r>
        <w:rPr>
          <w:rFonts w:ascii="Consolas" w:hAnsi="Consolas" w:eastAsia="Consolas"/>
          <w:sz w:val="22"/>
        </w:rPr>
        <w:t xml:space="preserve">  - Nested item B.1</w:t>
      </w:r>
    </w:p>
    <w:p>
      <w:r>
        <w:rPr>
          <w:rFonts w:ascii="Consolas" w:hAnsi="Consolas" w:eastAsia="Consolas"/>
          <w:sz w:val="22"/>
        </w:rPr>
        <w:t xml:space="preserve">  - Nested item B.2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### Ordered list</w:t>
      </w:r>
    </w:p>
    <w:p>
      <w:r>
        <w:rPr>
          <w:rFonts w:ascii="Consolas" w:hAnsi="Consolas" w:eastAsia="Consolas"/>
          <w:sz w:val="22"/>
        </w:rPr>
        <w:t>1. Step one</w:t>
      </w:r>
    </w:p>
    <w:p>
      <w:r>
        <w:rPr>
          <w:rFonts w:ascii="Consolas" w:hAnsi="Consolas" w:eastAsia="Consolas"/>
          <w:sz w:val="22"/>
        </w:rPr>
        <w:t>2. Step two</w:t>
      </w:r>
    </w:p>
    <w:p>
      <w:r>
        <w:rPr>
          <w:rFonts w:ascii="Consolas" w:hAnsi="Consolas" w:eastAsia="Consolas"/>
          <w:sz w:val="22"/>
        </w:rPr>
        <w:t>3. Step three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4. Link and image</w:t>
      </w:r>
    </w:p>
    <w:p>
      <w:r>
        <w:rPr>
          <w:rFonts w:ascii="Consolas" w:hAnsi="Consolas" w:eastAsia="Consolas"/>
          <w:sz w:val="22"/>
        </w:rPr>
        <w:t>- Markdown Guide: https://www.markdownguide.org/basic-syntax/</w:t>
      </w:r>
    </w:p>
    <w:p>
      <w:r>
        <w:rPr>
          <w:rFonts w:ascii="Consolas" w:hAnsi="Consolas" w:eastAsia="Consolas"/>
          <w:sz w:val="22"/>
        </w:rPr>
        <w:t>- Example image (placeholder):</w:t>
      </w:r>
    </w:p>
    <w:p>
      <w:r>
        <w:rPr>
          <w:rFonts w:ascii="Consolas" w:hAnsi="Consolas" w:eastAsia="Consolas"/>
          <w:sz w:val="22"/>
        </w:rPr>
        <w:t xml:space="preserve">  ![Sample image](images/sample.png)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5. Blockquote</w:t>
      </w:r>
    </w:p>
    <w:p>
      <w:r>
        <w:rPr>
          <w:rFonts w:ascii="Consolas" w:hAnsi="Consolas" w:eastAsia="Consolas"/>
          <w:sz w:val="22"/>
        </w:rPr>
        <w:t>&gt; Markdown is a lightweight markup language.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6. Code block</w:t>
      </w:r>
    </w:p>
    <w:p>
      <w:r>
        <w:rPr>
          <w:rFonts w:ascii="Consolas" w:hAnsi="Consolas" w:eastAsia="Consolas"/>
          <w:sz w:val="22"/>
        </w:rPr>
        <w:t>```bash</w:t>
      </w:r>
    </w:p>
    <w:p>
      <w:r>
        <w:rPr>
          <w:rFonts w:ascii="Consolas" w:hAnsi="Consolas" w:eastAsia="Consolas"/>
          <w:sz w:val="22"/>
        </w:rPr>
        <w:t># show current directory</w:t>
      </w:r>
    </w:p>
    <w:p>
      <w:r>
        <w:rPr>
          <w:rFonts w:ascii="Consolas" w:hAnsi="Consolas" w:eastAsia="Consolas"/>
          <w:sz w:val="22"/>
        </w:rPr>
        <w:t>pwd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 compile a C file</w:t>
      </w:r>
    </w:p>
    <w:p>
      <w:r>
        <w:rPr>
          <w:rFonts w:ascii="Consolas" w:hAnsi="Consolas" w:eastAsia="Consolas"/>
          <w:sz w:val="22"/>
        </w:rPr>
        <w:t>gcc main.c -o app</w:t>
      </w:r>
    </w:p>
    <w:p>
      <w:r>
        <w:rPr>
          <w:rFonts w:ascii="Consolas" w:hAnsi="Consolas" w:eastAsia="Consolas"/>
          <w:sz w:val="22"/>
        </w:rPr>
        <w:t>```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 7. Table</w:t>
      </w:r>
    </w:p>
    <w:p>
      <w:r>
        <w:rPr>
          <w:rFonts w:ascii="Consolas" w:hAnsi="Consolas" w:eastAsia="Consolas"/>
          <w:sz w:val="22"/>
        </w:rPr>
        <w:t>| Element | Example |</w:t>
      </w:r>
    </w:p>
    <w:p>
      <w:r>
        <w:rPr>
          <w:rFonts w:ascii="Consolas" w:hAnsi="Consolas" w:eastAsia="Consolas"/>
          <w:sz w:val="22"/>
        </w:rPr>
        <w:t>|--------|---------|</w:t>
      </w:r>
    </w:p>
    <w:p>
      <w:r>
        <w:rPr>
          <w:rFonts w:ascii="Consolas" w:hAnsi="Consolas" w:eastAsia="Consolas"/>
          <w:sz w:val="22"/>
        </w:rPr>
        <w:t>| Heading | `## Heading` |</w:t>
      </w:r>
    </w:p>
    <w:p>
      <w:r>
        <w:rPr>
          <w:rFonts w:ascii="Consolas" w:hAnsi="Consolas" w:eastAsia="Consolas"/>
          <w:sz w:val="22"/>
        </w:rPr>
        <w:t>| Bold | `**bold**` |</w:t>
      </w:r>
    </w:p>
    <w:p>
      <w:r>
        <w:rPr>
          <w:rFonts w:ascii="Consolas" w:hAnsi="Consolas" w:eastAsia="Consolas"/>
          <w:sz w:val="22"/>
        </w:rPr>
        <w:t>| Link | `[text](https://example.com)` |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---</w:t>
      </w:r>
    </w:p>
    <w:p>
      <w:r>
        <w:rPr>
          <w:rFonts w:ascii="Consolas" w:hAnsi="Consolas" w:eastAsia="Consolas"/>
          <w:sz w:val="22"/>
        </w:rPr>
      </w:r>
    </w:p>
    <w:p>
      <w:r>
        <w:rPr>
          <w:rFonts w:ascii="Consolas" w:hAnsi="Consolas" w:eastAsia="Consolas"/>
          <w:sz w:val="22"/>
        </w:rPr>
        <w:t>### Task list</w:t>
      </w:r>
    </w:p>
    <w:p>
      <w:r>
        <w:rPr>
          <w:rFonts w:ascii="Consolas" w:hAnsi="Consolas" w:eastAsia="Consolas"/>
          <w:sz w:val="22"/>
        </w:rPr>
        <w:t>- [x] Install Markdown extension pack</w:t>
      </w:r>
    </w:p>
    <w:p>
      <w:r>
        <w:rPr>
          <w:rFonts w:ascii="Consolas" w:hAnsi="Consolas" w:eastAsia="Consolas"/>
          <w:sz w:val="22"/>
        </w:rPr>
        <w:t>- [x] Create and format a document</w:t>
      </w:r>
    </w:p>
    <w:p>
      <w:r>
        <w:rPr>
          <w:rFonts w:ascii="Consolas" w:hAnsi="Consolas" w:eastAsia="Consolas"/>
          <w:sz w:val="22"/>
        </w:rPr>
        <w:t>- [ ] Improve the document with more examples</w:t>
      </w:r>
    </w:p>
    <w:p>
      <w:pPr/>
      <w:r>
        <w:rPr>
          <w:rFonts w:ascii="Times New Roman" w:hAnsi="Times New Roman" w:eastAsia="Times New Roman"/>
          <w:b/>
          <w:sz w:val="32"/>
        </w:rPr>
        <w:t>5. Pandoc Export Commands (Optional)</w:t>
      </w:r>
    </w:p>
    <w:p>
      <w:r>
        <w:t>I used the following example commands to convert the Markdown file into other formats. These commands are typical for a documentation workflow:</w:t>
      </w:r>
    </w:p>
    <w:p>
      <w:r>
        <w:rPr>
          <w:rFonts w:ascii="Consolas" w:hAnsi="Consolas" w:eastAsia="Consolas"/>
          <w:sz w:val="22"/>
        </w:rPr>
        <w:t>pandoc README.md -o README.pdf</w:t>
      </w:r>
    </w:p>
    <w:p>
      <w:r>
        <w:rPr>
          <w:rFonts w:ascii="Consolas" w:hAnsi="Consolas" w:eastAsia="Consolas"/>
          <w:sz w:val="22"/>
        </w:rPr>
        <w:t>pandoc README.md -o README.html</w:t>
      </w:r>
    </w:p>
    <w:p>
      <w:r>
        <w:rPr>
          <w:rFonts w:ascii="Consolas" w:hAnsi="Consolas" w:eastAsia="Consolas"/>
          <w:sz w:val="22"/>
        </w:rPr>
        <w:t>pandoc README.md -o README.docx</w:t>
      </w:r>
    </w:p>
    <w:p>
      <w:pPr/>
      <w:r>
        <w:rPr>
          <w:rFonts w:ascii="Times New Roman" w:hAnsi="Times New Roman" w:eastAsia="Times New Roman"/>
          <w:b/>
          <w:sz w:val="32"/>
        </w:rPr>
        <w:t>6. Conclusion</w:t>
      </w:r>
    </w:p>
    <w:p>
      <w:r>
        <w:t>In this laboratory work, I learned the basic Markdown syntax and practiced it in a real Markdown document. Afterwards, I used VS Code preview to validate formatting, and after that I understood how Markdown can be converted to PDF/HTML using Pandoc. Finally, I completed the environment setup and prepared the document for submission.</w:t>
      </w:r>
    </w:p>
    <w:p>
      <w:pPr/>
      <w:r>
        <w:rPr>
          <w:rFonts w:ascii="Times New Roman" w:hAnsi="Times New Roman" w:eastAsia="Times New Roman"/>
          <w:b/>
          <w:sz w:val="32"/>
        </w:rPr>
        <w:t>References</w:t>
      </w:r>
    </w:p>
    <w:p>
      <w:pPr>
        <w:pStyle w:val="ListNumber"/>
        <w:spacing w:after="0"/>
      </w:pPr>
      <w:r>
        <w:t>Markdown Guide. Basic Syntax. https://www.markdownguide.org/basic-syntax/</w:t>
      </w:r>
    </w:p>
    <w:p>
      <w:pPr>
        <w:pStyle w:val="ListNumber"/>
        <w:spacing w:after="0"/>
      </w:pPr>
      <w:r>
        <w:t>VS Code Marketplace. Markdown Extension Pack (bat67). https://marketplace.visualstudio.com/items?itemName=bat67.markdown-extension-pack</w:t>
      </w:r>
    </w:p>
    <w:p>
      <w:pPr>
        <w:pStyle w:val="ListNumber"/>
        <w:spacing w:after="0"/>
      </w:pPr>
      <w:r>
        <w:t>Pandoc. Official website. https://pandoc.org/</w:t>
      </w:r>
    </w:p>
    <w:p>
      <w:pPr>
        <w:pStyle w:val="ListNumber"/>
        <w:spacing w:after="0"/>
      </w:pPr>
      <w:r>
        <w:t>Pandoc User’s Guide (Manual). https://pandoc.org/MANUAL.html</w:t>
      </w:r>
    </w:p>
    <w:p>
      <w:pPr>
        <w:pStyle w:val="ListNumber"/>
        <w:spacing w:after="0"/>
      </w:pPr>
      <w:r>
        <w:t>Markdown Guide. Getting Started. https://www.markdownguide.org/getting-started/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23F796-BB4E-499A-8830-9B41331F0DCB}"/>
</file>

<file path=customXml/itemProps3.xml><?xml version="1.0" encoding="utf-8"?>
<ds:datastoreItem xmlns:ds="http://schemas.openxmlformats.org/officeDocument/2006/customXml" ds:itemID="{ECF99887-40BD-437E-908A-2EB869A8DE87}"/>
</file>

<file path=customXml/itemProps4.xml><?xml version="1.0" encoding="utf-8"?>
<ds:datastoreItem xmlns:ds="http://schemas.openxmlformats.org/officeDocument/2006/customXml" ds:itemID="{19486E58-F6D9-47BC-A40D-0BAAD75A88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