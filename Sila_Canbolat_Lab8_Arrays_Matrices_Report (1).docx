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MINISTRY OF EDUCATION AND SCIENCE OF UKRAINE</w:t>
      </w:r>
    </w:p>
    <w:p>
      <w:pPr>
        <w:jc w:val="center"/>
      </w:pPr>
      <w:r>
        <w:t>NATIONAL TECHNICAL UNIVERSITY "KHARKIV POLYTECHNIC INSTITUTE"</w:t>
      </w:r>
    </w:p>
    <w:p>
      <w:pPr>
        <w:jc w:val="center"/>
      </w:pPr>
      <w:r>
        <w:t>ННІ КНІТ</w:t>
      </w:r>
    </w:p>
    <w:p/>
    <w:p>
      <w:pPr>
        <w:jc w:val="center"/>
      </w:pPr>
      <w:r>
        <w:rPr>
          <w:b/>
        </w:rPr>
        <w:t>REPORT</w:t>
      </w:r>
    </w:p>
    <w:p>
      <w:pPr>
        <w:jc w:val="center"/>
      </w:pPr>
      <w:r>
        <w:rPr>
          <w:b/>
        </w:rPr>
        <w:t>Lab Work #8. Arrays and Matrices</w:t>
      </w:r>
    </w:p>
    <w:p>
      <w:pPr>
        <w:jc w:val="center"/>
      </w:pPr>
      <w:r>
        <w:t>on the discipline: Programming (C) / Introduction to Programming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Executed by:</w:t>
            </w:r>
          </w:p>
        </w:tc>
        <w:tc>
          <w:tcPr>
            <w:tcW w:type="dxa" w:w="4320"/>
          </w:tcPr>
          <w:p>
            <w:r>
              <w:t>Student Sıla Canbolat</w:t>
              <w:br/>
              <w:t>Group КН-925і.е</w:t>
            </w:r>
          </w:p>
        </w:tc>
      </w:tr>
      <w:tr>
        <w:tc>
          <w:tcPr>
            <w:tcW w:type="dxa" w:w="4320"/>
          </w:tcPr>
          <w:p>
            <w:r>
              <w:t>Variant: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</w:tbl>
    <w:p/>
    <w:p>
      <w:pPr>
        <w:jc w:val="center"/>
      </w:pPr>
      <w:r>
        <w:t>Kharkiv — 2025</w:t>
      </w:r>
    </w:p>
    <w:p>
      <w:r>
        <w:br w:type="page"/>
      </w:r>
    </w:p>
    <w:p>
      <w:r>
        <w:rPr>
          <w:b/>
        </w:rPr>
        <w:t>1. Objective</w:t>
      </w:r>
    </w:p>
    <w:p>
      <w:r>
        <w:t>I did learn how to work with one-dimensional arrays and two-dimensional arrays (matrices) in the C language. Afterwards, I implemented the required operations as separate functions and verified the correctness with unit tests.</w:t>
      </w:r>
    </w:p>
    <w:p>
      <w:r>
        <w:rPr>
          <w:b/>
        </w:rPr>
        <w:t>2. Assignment (Variant 03)</w:t>
      </w:r>
    </w:p>
    <w:p>
      <w:r>
        <w:rPr>
          <w:b/>
        </w:rPr>
        <w:t>2.1 Lab 8.1 — One-Dimensional Arrays</w:t>
      </w:r>
    </w:p>
    <w:p>
      <w:pPr>
        <w:pStyle w:val="ListBullet"/>
        <w:ind w:left="360"/>
      </w:pPr>
      <w:r>
        <w:t>Group 1: find the minimum and maximum elements of the array.</w:t>
      </w:r>
    </w:p>
    <w:p>
      <w:pPr>
        <w:pStyle w:val="ListBullet"/>
        <w:ind w:left="360"/>
      </w:pPr>
      <w:r>
        <w:t>Group 2: find the largest element of the array.</w:t>
      </w:r>
    </w:p>
    <w:p>
      <w:pPr>
        <w:pStyle w:val="ListBullet"/>
        <w:ind w:left="360"/>
      </w:pPr>
      <w:r>
        <w:t>Group 3: replace all negative values with zeros.</w:t>
      </w:r>
    </w:p>
    <w:p>
      <w:pPr>
        <w:pStyle w:val="ListBullet"/>
        <w:ind w:left="360"/>
      </w:pPr>
      <w:r>
        <w:t>Group 4: sort the array in ascending order using insertion sort.</w:t>
      </w:r>
    </w:p>
    <w:p>
      <w:pPr>
        <w:pStyle w:val="ListBullet"/>
        <w:ind w:left="360"/>
      </w:pPr>
      <w:r>
        <w:t>Group 5: determine the mode (the most frequent element). If there is a tie, the smallest value is chosen.</w:t>
      </w:r>
    </w:p>
    <w:p>
      <w:r>
        <w:rPr>
          <w:b/>
        </w:rPr>
        <w:t>2.2 Lab 8.2 — Matrices (2D Arrays)</w:t>
      </w:r>
    </w:p>
    <w:p>
      <w:pPr>
        <w:pStyle w:val="ListBullet"/>
      </w:pPr>
      <w:r>
        <w:t>Group 1 / Task 7: find the minimum element in the lower triangle below the main diagonal (for a square matrix).</w:t>
      </w:r>
    </w:p>
    <w:p>
      <w:pPr>
        <w:pStyle w:val="ListBullet"/>
      </w:pPr>
      <w:r>
        <w:t>Group 2 / Task 4: calculate the sum of each row.</w:t>
      </w:r>
    </w:p>
    <w:p>
      <w:pPr>
        <w:pStyle w:val="ListBullet"/>
      </w:pPr>
      <w:r>
        <w:t>Group 3 / Task 2: find the minimum element of the whole matrix.</w:t>
      </w:r>
    </w:p>
    <w:p>
      <w:pPr>
        <w:pStyle w:val="ListBullet"/>
      </w:pPr>
      <w:r>
        <w:t>Group 4 / Task 18: calculate the sum of squared differences of all elements using a 1D representation.</w:t>
      </w:r>
    </w:p>
    <w:p>
      <w:r>
        <w:rPr>
          <w:b/>
        </w:rPr>
        <w:t>3. Implementation</w:t>
      </w:r>
    </w:p>
    <w:p>
      <w:r>
        <w:t>I did create a small project with the following structure:</w:t>
      </w:r>
    </w:p>
    <w:p>
      <w:r>
        <w:rPr>
          <w:rFonts w:ascii="Courier New" w:hAnsi="Courier New"/>
          <w:sz w:val="22"/>
        </w:rPr>
        <w:t>lab8_project/</w:t>
        <w:br/>
        <w:t xml:space="preserve">  include/</w:t>
        <w:br/>
        <w:t xml:space="preserve">    arr8.h</w:t>
        <w:br/>
        <w:t xml:space="preserve">    mat8.h</w:t>
        <w:br/>
        <w:t xml:space="preserve">  src/</w:t>
        <w:br/>
        <w:t xml:space="preserve">    arr8.c</w:t>
        <w:br/>
        <w:t xml:space="preserve">    mat8.c</w:t>
        <w:br/>
        <w:t xml:space="preserve">  tests/</w:t>
        <w:br/>
        <w:t xml:space="preserve">    tinytest.h</w:t>
        <w:br/>
        <w:t xml:space="preserve">    tests_main.c</w:t>
        <w:br/>
        <w:t xml:space="preserve">    test_arr8.c</w:t>
        <w:br/>
        <w:t xml:space="preserve">    test_mat8.c</w:t>
        <w:br/>
        <w:t xml:space="preserve">  main.c</w:t>
        <w:br/>
        <w:t xml:space="preserve">  Makefile</w:t>
        <w:br/>
        <w:t xml:space="preserve">  Report.md</w:t>
        <w:br/>
      </w:r>
    </w:p>
    <w:p>
      <w:r>
        <w:t>Afterwards, I implemented each operation as a separate function with input validation (null pointers, zero sizes, and matrix shape checks).</w:t>
      </w:r>
    </w:p>
    <w:p>
      <w:r>
        <w:rPr>
          <w:b/>
        </w:rPr>
        <w:t>3.1 Definition used for “sum of squared differences”</w:t>
      </w:r>
    </w:p>
    <w:p>
      <w:r>
        <w:t>After that, I used a standard definition based on the mean value:</w:t>
      </w:r>
    </w:p>
    <w:p>
      <w:r>
        <w:rPr>
          <w:i/>
        </w:rPr>
        <w:t>SSD = Σ (x_i − mean)^2, where mean = (Σ x_i) / N.</w:t>
      </w:r>
    </w:p>
    <w:p>
      <w:r>
        <w:rPr>
          <w:b/>
        </w:rPr>
        <w:t>4. Unit tests</w:t>
      </w:r>
    </w:p>
    <w:p>
      <w:r>
        <w:t>Finally, I wrote unit tests using a tiny assert-based test runner (no external libraries). The tests cover normal cases and edge cases (e.g., ties for mode, negative values, and matrix validation).</w:t>
      </w:r>
    </w:p>
    <w:p>
      <w:r>
        <w:rPr>
          <w:rFonts w:ascii="Courier New" w:hAnsi="Courier New"/>
          <w:sz w:val="22"/>
        </w:rPr>
        <w:t>Example test run output:</w:t>
        <w:br/>
        <w:t>[tests] total=26 failed=0</w:t>
        <w:br/>
      </w:r>
    </w:p>
    <w:p>
      <w:r>
        <w:rPr>
          <w:b/>
        </w:rPr>
        <w:t>5. How to build and run</w:t>
      </w:r>
    </w:p>
    <w:p>
      <w:r>
        <w:rPr>
          <w:rFonts w:ascii="Courier New" w:hAnsi="Courier New"/>
          <w:sz w:val="22"/>
        </w:rPr>
        <w:t>make            # builds build/app</w:t>
        <w:br/>
        <w:t>./build/app     # runs the demo program</w:t>
        <w:br/>
        <w:br/>
        <w:t>make test       # builds and runs unit tests</w:t>
        <w:br/>
      </w:r>
    </w:p>
    <w:p>
      <w:r>
        <w:rPr>
          <w:b/>
        </w:rPr>
        <w:t>6. Conclusion</w:t>
      </w:r>
    </w:p>
    <w:p>
      <w:r>
        <w:t>In this lab I practiced array and matrix processing, careful indexing, and writing clear functions. Afterwards, I confirmed the correctness using unit tests and demonstrated the program with sample runs.</w:t>
      </w:r>
    </w:p>
    <w:p>
      <w:r>
        <w:rPr>
          <w:b/>
        </w:rPr>
        <w:t>References</w:t>
      </w:r>
    </w:p>
    <w:p>
      <w:pPr>
        <w:pStyle w:val="ListNumber"/>
      </w:pPr>
      <w:r>
        <w:t>Lab Work #8.1 One-Dimensional Array Exercises (arrays_eng.pdf).</w:t>
      </w:r>
    </w:p>
    <w:p>
      <w:pPr>
        <w:pStyle w:val="ListNumber"/>
      </w:pPr>
      <w:r>
        <w:t>Lab Work #8.2: 2D Arrays (matrix.pdf).</w:t>
      </w:r>
    </w:p>
    <w:p>
      <w:pPr>
        <w:pStyle w:val="ListNumber"/>
      </w:pPr>
      <w:r>
        <w:t>C11 standard library documentation (stdio.h, stdlib.h, math.h).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AB402E-F43E-4FE4-B41F-F943CFA41611}"/>
</file>

<file path=customXml/itemProps3.xml><?xml version="1.0" encoding="utf-8"?>
<ds:datastoreItem xmlns:ds="http://schemas.openxmlformats.org/officeDocument/2006/customXml" ds:itemID="{A554E513-4D57-4E53-A51F-FB470CB8741E}"/>
</file>

<file path=customXml/itemProps4.xml><?xml version="1.0" encoding="utf-8"?>
<ds:datastoreItem xmlns:ds="http://schemas.openxmlformats.org/officeDocument/2006/customXml" ds:itemID="{BCF1F9A6-E192-4082-B18B-7EC70453A3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