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MINISTRY OF EDUCATION AND SCIENCE OF UKRAINE</w:t>
      </w:r>
    </w:p>
    <w:p>
      <w:pPr>
        <w:jc w:val="center"/>
      </w:pPr>
      <w:r>
        <w:t>NATIONAL TECHNICAL UNIVERSITY</w:t>
        <w:br/>
        <w:t>“KHARKIV POLYTECHNIC INSTITUTE”</w:t>
      </w:r>
    </w:p>
    <w:p>
      <w:pPr>
        <w:jc w:val="center"/>
      </w:pPr>
      <w:r>
        <w:t>Educational and Scientific Institute of Computer Science and Information Technologies (ННІ КНІТ)</w:t>
      </w:r>
    </w:p>
    <w:p>
      <w:r>
        <w:br/>
        <w:br/>
      </w:r>
    </w:p>
    <w:p>
      <w:pPr>
        <w:jc w:val="center"/>
      </w:pPr>
      <w:r>
        <w:rPr>
          <w:b/>
        </w:rPr>
        <w:t>REPORT</w:t>
      </w:r>
    </w:p>
    <w:p>
      <w:pPr>
        <w:jc w:val="center"/>
      </w:pPr>
      <w:r>
        <w:t>on Laboratory Work #6</w:t>
        <w:br/>
        <w:t>“Functions (C)”</w:t>
      </w:r>
    </w:p>
    <w:p>
      <w:r>
        <w:br/>
      </w:r>
    </w:p>
    <w:p>
      <w:r>
        <w:rPr>
          <w:b/>
        </w:rPr>
        <w:t xml:space="preserve">Executed by: </w:t>
      </w:r>
      <w:r>
        <w:t>Student of group КН-925і.е — Sıla Canbolat</w:t>
        <w:br/>
      </w:r>
      <w:r>
        <w:rPr>
          <w:b/>
        </w:rPr>
        <w:t xml:space="preserve">Discipline: </w:t>
      </w:r>
      <w:r>
        <w:t>Programming. Part 1</w:t>
        <w:br/>
      </w:r>
      <w:r>
        <w:rPr>
          <w:b/>
        </w:rPr>
        <w:t xml:space="preserve">Year: </w:t>
      </w:r>
      <w:r>
        <w:t>2025/2026</w:t>
      </w:r>
    </w:p>
    <w:p>
      <w:r>
        <w:br/>
        <w:br/>
      </w:r>
    </w:p>
    <w:p>
      <w:pPr>
        <w:jc w:val="center"/>
      </w:pPr>
      <w:r>
        <w:t>Kharkiv — 2025</w:t>
      </w:r>
    </w:p>
    <w:p>
      <w:r>
        <w:br w:type="page"/>
      </w:r>
    </w:p>
    <w:p>
      <w:r>
        <w:rPr>
          <w:b/>
          <w:sz w:val="32"/>
        </w:rPr>
        <w:t>1. Objective</w:t>
      </w:r>
    </w:p>
    <w:p>
      <w:r>
        <w:t>I created a small C project with the required folder structure (include/, src/, build/). Afterwards I implemented the tasks for Lab 06_01–06_03 (Variant 03), compiled the project with a Makefile, and then prepared test output, preprocessing evidence, and a short debug transcript.</w:t>
      </w:r>
    </w:p>
    <w:p>
      <w:r>
        <w:rPr>
          <w:b/>
          <w:sz w:val="32"/>
        </w:rPr>
        <w:t>2. Variant selection</w:t>
      </w:r>
    </w:p>
    <w:p>
      <w:r>
        <w:t>Variant 03:</w:t>
      </w:r>
    </w:p>
    <w:p>
      <w:r>
        <w:t>• 06_01 — pow_pos(x,n) and pow_fast(x,n).</w:t>
      </w:r>
    </w:p>
    <w:p>
      <w:r>
        <w:t>• 06_02 — ABS(x) and SAT_ADD_U8(x,y).</w:t>
      </w:r>
    </w:p>
    <w:p>
      <w:r>
        <w:t>• 06_03 — do_three(x,a,b,c).</w:t>
      </w:r>
    </w:p>
    <w:p>
      <w:r>
        <w:rPr>
          <w:b/>
          <w:sz w:val="32"/>
        </w:rPr>
        <w:t>3. Project structure and build</w:t>
      </w:r>
    </w:p>
    <w:p>
      <w:r>
        <w:t>After that I followed the required structure and kept declarations in headers and implementations in src/. All build artifacts were placed in build/.</w:t>
      </w:r>
    </w:p>
    <w:p>
      <w:r>
        <w:t>Build commands:</w:t>
      </w:r>
    </w:p>
    <w:p>
      <w:r>
        <w:t>make</w:t>
        <w:br/>
        <w:t>./build/app</w:t>
        <w:br/>
        <w:t>make preprocess</w:t>
      </w:r>
    </w:p>
    <w:p>
      <w:r>
        <w:rPr>
          <w:b/>
          <w:sz w:val="32"/>
        </w:rPr>
        <w:t>4. Lab 06_01 — User Functions</w:t>
      </w:r>
    </w:p>
    <w:p>
      <w:r>
        <w:rPr>
          <w:b/>
          <w:sz w:val="30"/>
        </w:rPr>
        <w:t>4.1 Implemented signatures</w:t>
      </w:r>
    </w:p>
    <w:p>
      <w:r>
        <w:t>double pow_pos(double x, int n);</w:t>
      </w:r>
    </w:p>
    <w:p>
      <w:r>
        <w:t>double pow_fast(double x, int n);</w:t>
      </w:r>
    </w:p>
    <w:p>
      <w:r>
        <w:rPr>
          <w:b/>
          <w:sz w:val="30"/>
        </w:rPr>
        <w:t>4.2 Implementation notes</w:t>
      </w:r>
    </w:p>
    <w:p>
      <w:r>
        <w:t>• I implemented pow_pos using a simple loop.</w:t>
        <w:br/>
        <w:t>• Afterwards I implemented pow_fast using square-and-multiply.</w:t>
        <w:br/>
        <w:t>• After that I added input validation: if n &lt; 0 or if x==0 and n==0, the functions return NAN.</w:t>
      </w:r>
    </w:p>
    <w:p>
      <w:r>
        <w:rPr>
          <w:b/>
          <w:sz w:val="32"/>
        </w:rPr>
        <w:t>5. Lab 06_02 — Macros as Functions</w:t>
      </w:r>
    </w:p>
    <w:p>
      <w:r>
        <w:t>• ABS(x) returns |x|.</w:t>
        <w:br/>
        <w:t>• SAT_ADD_U8(x,y) saturating-adds and clamps the result to [0;255].</w:t>
        <w:br/>
        <w:t>Afterwards I fully parenthesized arguments and used do { ... } while(0) for the multi-statement macro.</w:t>
      </w:r>
    </w:p>
    <w:p>
      <w:r>
        <w:rPr>
          <w:b/>
          <w:sz w:val="32"/>
        </w:rPr>
        <w:t>6. Lab 06_03 — Callbacks</w:t>
      </w:r>
    </w:p>
    <w:p>
      <w:r>
        <w:t>I implemented do_three(x,a,b,c) which calls three actions in sequence. After that I added safety: NULL callbacks are skipped.</w:t>
      </w:r>
    </w:p>
    <w:p>
      <w:r>
        <w:rPr>
          <w:b/>
          <w:sz w:val="32"/>
        </w:rPr>
        <w:t>7. Program output evidence</w:t>
      </w:r>
    </w:p>
    <w:p>
      <w:r>
        <w:t>Afterwards I ran the executable and captured the console output below (Figure 1).</w:t>
      </w:r>
    </w:p>
    <w:p>
      <w:r>
        <w:t>Figure 1 — Program output</w:t>
      </w:r>
    </w:p>
    <w:p>
      <w:r>
        <w:drawing>
          <wp:inline xmlns:a="http://schemas.openxmlformats.org/drawingml/2006/main" xmlns:pic="http://schemas.openxmlformats.org/drawingml/2006/picture">
            <wp:extent cx="5303520" cy="5143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cap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4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8. Debug session transcript (example)</w:t>
      </w:r>
    </w:p>
    <w:p>
      <w:r>
        <w:t>(gdb) break pow_fast</w:t>
        <w:br/>
        <w:t>(gdb) run</w:t>
        <w:br/>
        <w:t>Breakpoint 1, pow_fast (x=2, n=10)</w:t>
        <w:br/>
        <w:t>(gdb) next</w:t>
        <w:br/>
        <w:t>(gdb) print base</w:t>
        <w:br/>
        <w:t>$1 = 2</w:t>
        <w:br/>
        <w:t>(gdb) print e</w:t>
        <w:br/>
        <w:t>$2 = 10</w:t>
        <w:br/>
        <w:t>(gdb) next</w:t>
        <w:br/>
        <w:t>(gdb) print r</w:t>
        <w:br/>
        <w:t>$3 = 1</w:t>
        <w:br/>
        <w:t>(gdb) continue</w:t>
      </w:r>
    </w:p>
    <w:p>
      <w:r>
        <w:rPr>
          <w:b/>
          <w:sz w:val="32"/>
        </w:rPr>
        <w:t>9. Preprocessed (.i) snippet</w:t>
      </w:r>
    </w:p>
    <w:p>
      <w:r>
        <w:t>After that I generated preprocessing output with `make preprocess` and checked that macros expanded correctly.</w:t>
      </w:r>
    </w:p>
    <w:p>
      <w:r>
        <w:t>Example expansion (short excerpt):</w:t>
      </w:r>
    </w:p>
    <w:p>
      <w:r>
        <w:t>printf("ABS(%d) = %d\n", a, ( ((a) &lt; 0) ? (-(a)) : (a) ));</w:t>
        <w:br/>
        <w:t>do { int _s = (int)(u8) + (int)(20); ... } while (0);</w:t>
      </w:r>
    </w:p>
    <w:p>
      <w:r>
        <w:rPr>
          <w:b/>
          <w:sz w:val="32"/>
        </w:rPr>
        <w:t>10. Conclusion</w:t>
      </w:r>
    </w:p>
    <w:p>
      <w:r>
        <w:t>I implemented Variant 03 for user functions, macros, and callbacks. Afterwards I tested normal and edge cases, verified macro expansion through preprocessing output, and finished the report with evidence and references.</w:t>
      </w:r>
    </w:p>
    <w:p>
      <w:r>
        <w:rPr>
          <w:b/>
          <w:sz w:val="32"/>
        </w:rPr>
        <w:t>11. References</w:t>
      </w:r>
    </w:p>
    <w:p>
      <w:r>
        <w:t>Lab 06_01 — User Functions (course handout, NTU “KhPI”, 2025/26).</w:t>
      </w:r>
    </w:p>
    <w:p>
      <w:r>
        <w:t>Lab 06_02 — Macros as Functions (course handout, NTU “KhPI”, 2025/26).</w:t>
      </w:r>
    </w:p>
    <w:p>
      <w:r>
        <w:t>Lab 06_03 — Callbacks (course handout, NTU “KhPI”, 2025/26).</w:t>
      </w:r>
    </w:p>
    <w:p>
      <w:r>
        <w:t>GCC documentation (C11).</w:t>
      </w:r>
    </w:p>
    <w:p>
      <w:r>
        <w:t>GDB documentation (debugging session commands).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9D08CE-38EE-4C2E-8FAF-13B304388376}"/>
</file>

<file path=customXml/itemProps3.xml><?xml version="1.0" encoding="utf-8"?>
<ds:datastoreItem xmlns:ds="http://schemas.openxmlformats.org/officeDocument/2006/customXml" ds:itemID="{AFA7BBBD-CECF-433E-B9E4-ED645B6D76D0}"/>
</file>

<file path=customXml/itemProps4.xml><?xml version="1.0" encoding="utf-8"?>
<ds:datastoreItem xmlns:ds="http://schemas.openxmlformats.org/officeDocument/2006/customXml" ds:itemID="{B5B0F43C-7EBD-428D-BAB1-7AAA21A760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