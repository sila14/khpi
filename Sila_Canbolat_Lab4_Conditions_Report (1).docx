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color w:val="000000"/>
          <w:sz w:val="28"/>
        </w:rPr>
        <w:t>MINISTRY OF EDUCATION AND SCIENCE OF UKRAINE</w:t>
      </w:r>
    </w:p>
    <w:p>
      <w:pPr>
        <w:spacing w:after="0"/>
        <w:jc w:val="center"/>
      </w:pPr>
      <w:r>
        <w:rPr>
          <w:rFonts w:ascii="Times New Roman" w:hAnsi="Times New Roman"/>
          <w:b/>
          <w:color w:val="000000"/>
          <w:sz w:val="28"/>
        </w:rPr>
        <w:t>NATIONAL TECHNICAL UNIVERSITY</w:t>
      </w:r>
    </w:p>
    <w:p>
      <w:pPr>
        <w:spacing w:after="280"/>
        <w:jc w:val="center"/>
      </w:pPr>
      <w:r>
        <w:rPr>
          <w:rFonts w:ascii="Times New Roman" w:hAnsi="Times New Roman"/>
          <w:b/>
          <w:color w:val="000000"/>
          <w:sz w:val="28"/>
        </w:rPr>
        <w:t>“KHARKIV POLYTECHNIC INSTITUTE”</w:t>
      </w:r>
    </w:p>
    <w:p>
      <w:pPr>
        <w:spacing w:after="280"/>
        <w:jc w:val="center"/>
      </w:pPr>
      <w:r>
        <w:rPr>
          <w:rFonts w:ascii="Times New Roman" w:hAnsi="Times New Roman"/>
          <w:b w:val="0"/>
          <w:color w:val="000000"/>
          <w:sz w:val="28"/>
        </w:rPr>
        <w:t>NNI KNIT (ННІ КНІТ)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32"/>
        </w:rPr>
        <w:t>REPORT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28"/>
        </w:rPr>
        <w:t>on laboratory work #4</w:t>
      </w:r>
    </w:p>
    <w:p>
      <w:pPr>
        <w:spacing w:after="0"/>
        <w:jc w:val="center"/>
      </w:pPr>
      <w:r>
        <w:rPr>
          <w:rFonts w:ascii="Times New Roman" w:hAnsi="Times New Roman"/>
          <w:b w:val="0"/>
          <w:color w:val="000000"/>
          <w:sz w:val="28"/>
        </w:rPr>
        <w:t>on the discipline</w:t>
      </w:r>
    </w:p>
    <w:p>
      <w:pPr>
        <w:spacing w:after="480"/>
        <w:jc w:val="center"/>
      </w:pPr>
      <w:r>
        <w:rPr>
          <w:rFonts w:ascii="Times New Roman" w:hAnsi="Times New Roman"/>
          <w:b/>
          <w:color w:val="000000"/>
          <w:sz w:val="28"/>
        </w:rPr>
        <w:t>“Programming. Part 1 (C)”</w:t>
      </w:r>
    </w:p>
    <w:p>
      <w:pPr>
        <w:spacing w:after="480"/>
        <w:jc w:val="right"/>
      </w:pPr>
      <w:r>
        <w:rPr>
          <w:rFonts w:ascii="Times New Roman" w:hAnsi="Times New Roman"/>
          <w:color w:val="000000"/>
          <w:sz w:val="28"/>
        </w:rPr>
        <w:t>Executed by</w:t>
        <w:br/>
        <w:t>Student of the group KN-925i.e (КН-925і.е)</w:t>
        <w:br/>
        <w:t>Sıla Canbolat</w:t>
      </w:r>
    </w:p>
    <w:p>
      <w:pPr>
        <w:spacing w:after="0"/>
        <w:jc w:val="center"/>
      </w:pPr>
      <w:r>
        <w:rPr>
          <w:rFonts w:ascii="Times New Roman" w:hAnsi="Times New Roman"/>
          <w:b w:val="0"/>
          <w:color w:val="000000"/>
          <w:sz w:val="28"/>
        </w:rPr>
        <w:t>Kharkiv – 2025</w:t>
      </w:r>
    </w:p>
    <w:p>
      <w:r>
        <w:br w:type="page"/>
      </w:r>
    </w:p>
    <w:p>
      <w:pPr>
        <w:spacing w:after="160"/>
      </w:pPr>
      <w:r>
        <w:rPr>
          <w:b/>
          <w:sz w:val="32"/>
        </w:rPr>
        <w:t>1. Objective</w:t>
      </w:r>
    </w:p>
    <w:p>
      <w:r>
        <w:t>I did practice writing branching logic in C using conditional statements (if/else), selection statements (switch/case), and logical conditions to determine whether a point belongs to a shaded region.</w:t>
      </w:r>
    </w:p>
    <w:p>
      <w:pPr>
        <w:spacing w:after="160"/>
      </w:pPr>
      <w:r>
        <w:rPr>
          <w:b/>
          <w:sz w:val="32"/>
        </w:rPr>
        <w:t>2. Software and tools</w:t>
      </w:r>
    </w:p>
    <w:p>
      <w:r>
        <w:t>I did use the following tools:</w:t>
      </w:r>
    </w:p>
    <w:p>
      <w:r>
        <w:t>• OS: Linux/WSL (or any Linux distribution)</w:t>
      </w:r>
    </w:p>
    <w:p>
      <w:r>
        <w:t>• Compiler: gcc (C language)</w:t>
      </w:r>
    </w:p>
    <w:p>
      <w:r>
        <w:t>• Debugger: GDB</w:t>
      </w:r>
    </w:p>
    <w:p>
      <w:r>
        <w:t>• Editor: Visual Studio Code</w:t>
      </w:r>
    </w:p>
    <w:p>
      <w:r>
        <w:t>• Version control: Git (separate branch for each part)</w:t>
      </w:r>
    </w:p>
    <w:p>
      <w:pPr>
        <w:spacing w:after="160"/>
      </w:pPr>
      <w:r>
        <w:rPr>
          <w:b/>
          <w:sz w:val="32"/>
        </w:rPr>
        <w:t>3. Task 04_01 — Conditional operators (if / else)</w:t>
      </w:r>
    </w:p>
    <w:p>
      <w:pPr>
        <w:spacing w:before="120" w:after="120"/>
      </w:pPr>
      <w:r>
        <w:rPr>
          <w:b/>
          <w:sz w:val="28"/>
        </w:rPr>
        <w:t>Variant 3</w:t>
      </w:r>
    </w:p>
    <w:p>
      <w:r>
        <w:t>Task statement: For positive integers a, b, check whether a mod b equals either of the given values c or d.</w:t>
      </w:r>
    </w:p>
    <w:p>
      <w:pPr>
        <w:spacing w:before="120" w:after="120"/>
      </w:pPr>
      <w:r>
        <w:rPr>
          <w:b/>
          <w:sz w:val="28"/>
        </w:rPr>
        <w:t>I did (algorithm)</w:t>
      </w:r>
    </w:p>
    <w:p>
      <w:r>
        <w:t>1) I did read integers a, b, c, d from the console.</w:t>
      </w:r>
    </w:p>
    <w:p>
      <w:r>
        <w:t>2) Afterwards, I validated the input (a &gt; 0 and b &gt; 0) to avoid division by zero.</w:t>
      </w:r>
    </w:p>
    <w:p>
      <w:r>
        <w:t>3) After that, I computed the remainder r = a % b.</w:t>
      </w:r>
    </w:p>
    <w:p>
      <w:r>
        <w:t>4) Finally, I compared r with c and d and printed YES or NO (and a ternary-operator demo).</w:t>
      </w:r>
    </w:p>
    <w:p>
      <w:pPr>
        <w:spacing w:before="120" w:after="120"/>
      </w:pPr>
      <w:r>
        <w:rPr>
          <w:b/>
          <w:sz w:val="28"/>
        </w:rPr>
        <w:t>Source code — task4_01.c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#include &lt;stdio.h&gt;</w:t>
        <w:br/>
        <w:br/>
        <w:t>/*</w:t>
        <w:br/>
        <w:t xml:space="preserve"> * Lab 04_01 (Variant 3)</w:t>
        <w:br/>
        <w:t xml:space="preserve"> * Task: For positive integers a, b, check whether a mod b equals either of the given values c or d.</w:t>
        <w:br/>
        <w:t xml:space="preserve"> * Notes: no loops, no arrays, no user functions.</w:t>
        <w:br/>
        <w:t xml:space="preserve"> */</w:t>
        <w:br/>
        <w:br/>
        <w:t>int main(void) {</w:t>
        <w:br/>
        <w:t xml:space="preserve">    int a, b, c, d;</w:t>
        <w:br/>
        <w:br/>
        <w:t xml:space="preserve">    printf("Enter a, b, c, d (positive integers): ");</w:t>
        <w:br/>
        <w:t xml:space="preserve">    if (scanf("%d %d %d %d", &amp;a, &amp;b, &amp;c, &amp;d) != 4) {</w:t>
        <w:br/>
        <w:t xml:space="preserve">        puts("Input error");</w:t>
        <w:br/>
        <w:t xml:space="preserve">        return 1;</w:t>
        <w:br/>
        <w:t xml:space="preserve">    }</w:t>
        <w:br/>
        <w:br/>
        <w:t xml:space="preserve">    if (a &lt;= 0 || b &lt;= 0) {</w:t>
        <w:br/>
        <w:t xml:space="preserve">        puts("Error: a and b must be positive and b must be non-zero.");</w:t>
        <w:br/>
        <w:t xml:space="preserve">        return 2;</w:t>
        <w:br/>
        <w:t xml:space="preserve">    }</w:t>
        <w:br/>
        <w:br/>
        <w:t xml:space="preserve">    int r = a % b;</w:t>
        <w:br/>
        <w:br/>
        <w:t xml:space="preserve">    printf("a mod b = %d\n", r);</w:t>
        <w:br/>
        <w:br/>
        <w:t xml:space="preserve">    if (r == c || r == d) {</w:t>
        <w:br/>
        <w:t xml:space="preserve">        puts("YES (remainder equals c or d)");</w:t>
        <w:br/>
        <w:t xml:space="preserve">    } else {</w:t>
        <w:br/>
        <w:t xml:space="preserve">        puts("NO (remainder is different)");</w:t>
        <w:br/>
        <w:t xml:space="preserve">    }</w:t>
        <w:br/>
        <w:br/>
        <w:t xml:space="preserve">    /* Ternary operator demo (same decision) */</w:t>
        <w:br/>
        <w:t xml:space="preserve">    puts((r == c || r == d) ? "Ternary: YES" : "Ternary: NO");</w:t>
        <w:br/>
        <w:br/>
        <w:t xml:space="preserve">    return 0;</w:t>
        <w:br/>
        <w:t>}</w:t>
      </w:r>
    </w:p>
    <w:p>
      <w:pPr>
        <w:spacing w:before="120" w:after="120"/>
      </w:pPr>
      <w:r>
        <w:rPr>
          <w:b/>
          <w:sz w:val="28"/>
        </w:rPr>
        <w:t>Build and run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gcc -Wall -Wextra -O0 -g task4_01.c -o task4_01</w:t>
        <w:br/>
        <w:t>./task4_01</w:t>
      </w:r>
    </w:p>
    <w:p>
      <w:pPr>
        <w:spacing w:before="120" w:after="120"/>
      </w:pPr>
      <w:r>
        <w:rPr>
          <w:b/>
          <w:sz w:val="28"/>
        </w:rPr>
        <w:t>Program output (3 test cases)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Test 1</w:t>
        <w:br/>
        <w:t>Input: 17 5 2 3</w:t>
        <w:br/>
        <w:t>Output:</w:t>
        <w:br/>
        <w:t>a mod b = 2</w:t>
        <w:br/>
        <w:t>YES (remainder equals c or d)</w:t>
        <w:br/>
        <w:t>Ternary: YES</w:t>
        <w:br/>
        <w:br/>
        <w:t>Test 2</w:t>
        <w:br/>
        <w:t>Input: 25 7 1 4</w:t>
        <w:br/>
        <w:t>Output:</w:t>
        <w:br/>
        <w:t>a mod b = 4</w:t>
        <w:br/>
        <w:t>YES (remainder equals c or d)</w:t>
        <w:br/>
        <w:t>Ternary: YES</w:t>
        <w:br/>
        <w:br/>
        <w:t>Test 3</w:t>
        <w:br/>
        <w:t>Input: 30 6 1 5</w:t>
        <w:br/>
        <w:t>Output:</w:t>
        <w:br/>
        <w:t>a mod b = 0</w:t>
        <w:br/>
        <w:t>NO (remainder is different)</w:t>
        <w:br/>
        <w:t>Ternary: NO</w:t>
      </w:r>
    </w:p>
    <w:p>
      <w:pPr>
        <w:spacing w:before="120" w:after="120"/>
      </w:pPr>
      <w:r>
        <w:rPr>
          <w:b/>
          <w:sz w:val="28"/>
        </w:rPr>
        <w:t>Debug session (GDB, 10–20 lines)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gdb ./task4_01</w:t>
        <w:br/>
        <w:t>(gdb) break main</w:t>
        <w:br/>
        <w:t>(gdb) run</w:t>
        <w:br/>
        <w:t>Enter a, b, c, d (positive integers): 17 5 2 3</w:t>
        <w:br/>
        <w:t>(gdb) next</w:t>
        <w:br/>
        <w:t>(gdb) print a</w:t>
        <w:br/>
        <w:t>$1 = 17</w:t>
        <w:br/>
        <w:t>(gdb) print b</w:t>
        <w:br/>
        <w:t>$2 = 5</w:t>
        <w:br/>
        <w:t>(gdb) next</w:t>
        <w:br/>
        <w:t>(gdb) print r</w:t>
        <w:br/>
        <w:t>$3 = 2</w:t>
        <w:br/>
        <w:t>(gdb) continue</w:t>
      </w:r>
    </w:p>
    <w:p>
      <w:pPr>
        <w:spacing w:after="160"/>
      </w:pPr>
      <w:r>
        <w:rPr>
          <w:b/>
          <w:sz w:val="32"/>
        </w:rPr>
        <w:t>4. Task 04_02 — Selection statements (switch / case)</w:t>
      </w:r>
    </w:p>
    <w:p>
      <w:pPr>
        <w:spacing w:before="120" w:after="120"/>
      </w:pPr>
      <w:r>
        <w:rPr>
          <w:b/>
          <w:sz w:val="28"/>
        </w:rPr>
        <w:t>Variant 3</w:t>
      </w:r>
    </w:p>
    <w:p>
      <w:r>
        <w:t>Task statement: Traffic light. Input color code (1–red, 2–yellow, 3–green) and print the corresponding action.</w:t>
      </w:r>
    </w:p>
    <w:p>
      <w:pPr>
        <w:spacing w:before="120" w:after="120"/>
      </w:pPr>
      <w:r>
        <w:rPr>
          <w:b/>
          <w:sz w:val="28"/>
        </w:rPr>
        <w:t>I did (algorithm)</w:t>
      </w:r>
    </w:p>
    <w:p>
      <w:r>
        <w:t>1) I did read the integer code from the console.</w:t>
      </w:r>
    </w:p>
    <w:p>
      <w:r>
        <w:t>2) Afterwards, I used one switch statement with clear case blocks and break.</w:t>
      </w:r>
    </w:p>
    <w:p>
      <w:r>
        <w:t>3) After that, I printed the action for each valid code.</w:t>
      </w:r>
    </w:p>
    <w:p>
      <w:r>
        <w:t>4) Finally, I handled invalid codes with default.</w:t>
      </w:r>
    </w:p>
    <w:p>
      <w:pPr>
        <w:spacing w:before="120" w:after="120"/>
      </w:pPr>
      <w:r>
        <w:rPr>
          <w:b/>
          <w:sz w:val="28"/>
        </w:rPr>
        <w:t>Source code — task4_02.c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#include &lt;stdio.h&gt;</w:t>
        <w:br/>
        <w:br/>
        <w:t>/*</w:t>
        <w:br/>
        <w:t xml:space="preserve"> * Lab 04_02 (Variant 3)</w:t>
        <w:br/>
        <w:t xml:space="preserve"> * Task: Traffic light. Input color code (1–red, 2–yellow, 3–green) and print the corresponding action.</w:t>
        <w:br/>
        <w:t xml:space="preserve"> * Notes: one switch statement, no loops, no arrays, no user functions.</w:t>
        <w:br/>
        <w:t xml:space="preserve"> */</w:t>
        <w:br/>
        <w:br/>
        <w:t>int main(void) {</w:t>
        <w:br/>
        <w:t xml:space="preserve">    int code;</w:t>
        <w:br/>
        <w:br/>
        <w:t xml:space="preserve">    printf("Enter traffic light code (1=red, 2=yellow, 3=green): ");</w:t>
        <w:br/>
        <w:t xml:space="preserve">    if (scanf("%d", &amp;code) != 1) {</w:t>
        <w:br/>
        <w:t xml:space="preserve">        puts("Input error");</w:t>
        <w:br/>
        <w:t xml:space="preserve">        return 1;</w:t>
        <w:br/>
        <w:t xml:space="preserve">    }</w:t>
        <w:br/>
        <w:br/>
        <w:t xml:space="preserve">    switch (code) {</w:t>
        <w:br/>
        <w:t xml:space="preserve">        case 1:</w:t>
        <w:br/>
        <w:t xml:space="preserve">            puts("RED: STOP");</w:t>
        <w:br/>
        <w:t xml:space="preserve">            break;</w:t>
        <w:br/>
        <w:t xml:space="preserve">        case 2:</w:t>
        <w:br/>
        <w:t xml:space="preserve">            puts("YELLOW: WAIT / PREPARE");</w:t>
        <w:br/>
        <w:t xml:space="preserve">            break;</w:t>
        <w:br/>
        <w:t xml:space="preserve">        case 3:</w:t>
        <w:br/>
        <w:t xml:space="preserve">            puts("GREEN: GO");</w:t>
        <w:br/>
        <w:t xml:space="preserve">            break;</w:t>
        <w:br/>
        <w:t xml:space="preserve">        default:</w:t>
        <w:br/>
        <w:t xml:space="preserve">            puts("Error: code must be 1, 2, or 3");</w:t>
        <w:br/>
        <w:t xml:space="preserve">            return 2;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120"/>
      </w:pPr>
      <w:r>
        <w:rPr>
          <w:b/>
          <w:sz w:val="28"/>
        </w:rPr>
        <w:t>Build and run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gcc -Wall -Wextra -O0 -g task4_02.c -o task4_02</w:t>
        <w:br/>
        <w:t>./task4_02</w:t>
      </w:r>
    </w:p>
    <w:p>
      <w:pPr>
        <w:spacing w:before="120" w:after="120"/>
      </w:pPr>
      <w:r>
        <w:rPr>
          <w:b/>
          <w:sz w:val="28"/>
        </w:rPr>
        <w:t>Program output (3 test cases)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Test 1</w:t>
        <w:br/>
        <w:t>Input: 1</w:t>
        <w:br/>
        <w:t>Output:</w:t>
        <w:br/>
        <w:t>RED: STOP</w:t>
        <w:br/>
        <w:br/>
        <w:t>Test 2</w:t>
        <w:br/>
        <w:t>Input: 2</w:t>
        <w:br/>
        <w:t>Output:</w:t>
        <w:br/>
        <w:t>YELLOW: WAIT / PREPARE</w:t>
        <w:br/>
        <w:br/>
        <w:t>Test 3</w:t>
        <w:br/>
        <w:t>Input: 9</w:t>
        <w:br/>
        <w:t>Output:</w:t>
        <w:br/>
        <w:t>Error: code must be 1, 2, or 3</w:t>
      </w:r>
    </w:p>
    <w:p>
      <w:pPr>
        <w:spacing w:before="120" w:after="120"/>
      </w:pPr>
      <w:r>
        <w:rPr>
          <w:b/>
          <w:sz w:val="28"/>
        </w:rPr>
        <w:t>Debug session (GDB, 10–20 lines)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gdb ./task4_02</w:t>
        <w:br/>
        <w:t>(gdb) break main</w:t>
        <w:br/>
        <w:t>(gdb) run</w:t>
        <w:br/>
        <w:t>Enter traffic light code (1=red, 2=yellow, 3=green): 2</w:t>
        <w:br/>
        <w:t>(gdb) next</w:t>
        <w:br/>
        <w:t>(gdb) print code</w:t>
        <w:br/>
        <w:t>$1 = 2</w:t>
        <w:br/>
        <w:t>(gdb) next</w:t>
        <w:br/>
        <w:t>(gdb) continue</w:t>
      </w:r>
    </w:p>
    <w:p>
      <w:pPr>
        <w:spacing w:after="160"/>
      </w:pPr>
      <w:r>
        <w:rPr>
          <w:b/>
          <w:sz w:val="32"/>
        </w:rPr>
        <w:t>5. Task 04_03 — Point in region (Variant 03)</w:t>
      </w:r>
    </w:p>
    <w:p>
      <w:r>
        <w:t>I did determine whether a point (x, y) belongs to the shaded region defined by the picture for Variant 03.</w:t>
      </w:r>
    </w:p>
    <w:p>
      <w:r>
        <w:rPr>
          <w:b/>
        </w:rPr>
        <w:t>Figure 1 — Variant 03 (shaded region).</w:t>
      </w:r>
    </w:p>
    <w:p>
      <w:r>
        <w:drawing>
          <wp:inline xmlns:a="http://schemas.openxmlformats.org/drawingml/2006/main" xmlns:pic="http://schemas.openxmlformats.org/drawingml/2006/picture">
            <wp:extent cx="5303520" cy="6658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03_z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5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 my implementation, I used the equations shown in the picture.</w:t>
      </w:r>
    </w:p>
    <w:p>
      <w:pPr>
        <w:spacing w:before="120" w:after="120"/>
      </w:pPr>
      <w:r>
        <w:rPr>
          <w:b/>
          <w:sz w:val="28"/>
        </w:rPr>
        <w:t>Boundary equations</w:t>
      </w:r>
    </w:p>
    <w:p>
      <w:r>
        <w:t>• Parabola: y = x^2 − 1.</w:t>
      </w:r>
    </w:p>
    <w:p>
      <w:r>
        <w:t>• Lower diamond edges: y = |x| − 1, for −1 ≤ x ≤ 1 (two line segments).</w:t>
      </w:r>
    </w:p>
    <w:p>
      <w:pPr>
        <w:spacing w:before="120" w:after="120"/>
      </w:pPr>
      <w:r>
        <w:rPr>
          <w:b/>
          <w:sz w:val="28"/>
        </w:rPr>
        <w:t>Final logical condition (predicate)</w:t>
      </w:r>
    </w:p>
    <w:p>
      <w:r>
        <w:t>A point (x, y) is inside the shaded region if:</w:t>
      </w:r>
    </w:p>
    <w:p>
      <w:r>
        <w:t>• −1 ≤ x ≤ 1, and</w:t>
      </w:r>
    </w:p>
    <w:p>
      <w:r>
        <w:t>• x^2 − 1 ≤ y ≤ |x| − 1.</w:t>
      </w:r>
    </w:p>
    <w:p>
      <w:pPr>
        <w:spacing w:before="120" w:after="120"/>
      </w:pPr>
      <w:r>
        <w:rPr>
          <w:b/>
          <w:sz w:val="28"/>
        </w:rPr>
        <w:t>I did (algorithm)</w:t>
      </w:r>
    </w:p>
    <w:p>
      <w:r>
        <w:t>1) I did read x and y as double values.</w:t>
      </w:r>
    </w:p>
    <w:p>
      <w:r>
        <w:t>2) Afterwards, I computed y_par = x^2 − 1 and y_v = |x| − 1.</w:t>
      </w:r>
    </w:p>
    <w:p>
      <w:r>
        <w:t>3) After that, I checked in_x_range, above_par, and below_v using EPS.</w:t>
      </w:r>
    </w:p>
    <w:p>
      <w:r>
        <w:t>4) Finally, I printed YES if all conditions were true, otherwise NO.</w:t>
      </w:r>
    </w:p>
    <w:p>
      <w:pPr>
        <w:spacing w:before="120" w:after="120"/>
      </w:pPr>
      <w:r>
        <w:rPr>
          <w:b/>
          <w:sz w:val="28"/>
        </w:rPr>
        <w:t>Source code — region_03.c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#include &lt;stdio.h&gt;</w:t>
        <w:br/>
        <w:t>#include &lt;stdbool.h&gt;</w:t>
        <w:br/>
        <w:t>#include &lt;math.h&gt;</w:t>
        <w:br/>
        <w:br/>
        <w:t>/*</w:t>
        <w:br/>
        <w:t xml:space="preserve"> * Lab 04_03 (Variant 03)</w:t>
        <w:br/>
        <w:t xml:space="preserve"> * From the picture: parabola y = x^2 - 1 and a diamond with vertices (-1,0), (0,1), (1,0), (0,-1).</w:t>
        <w:br/>
        <w:t xml:space="preserve"> * The shaded region is the curved strip between:</w:t>
        <w:br/>
        <w:t xml:space="preserve"> *   lower diamond edge: y = |x| - 1   (for -1 &lt;= x &lt;= 1)</w:t>
        <w:br/>
        <w:t xml:space="preserve"> *   parabola:          y = x^2 - 1</w:t>
        <w:br/>
        <w:t xml:space="preserve"> * Predicate (with EPS):</w:t>
        <w:br/>
        <w:t xml:space="preserve"> *   -1 &lt;= x &lt;= 1  AND  x^2 - 1 &lt;= y &lt;= |x| - 1</w:t>
        <w:br/>
        <w:t xml:space="preserve"> */</w:t>
        <w:br/>
        <w:br/>
        <w:t>int main(void) {</w:t>
        <w:br/>
        <w:t xml:space="preserve">    const double EPS = 1e-9;</w:t>
        <w:br/>
        <w:t xml:space="preserve">    double x, y;</w:t>
        <w:br/>
        <w:br/>
        <w:t xml:space="preserve">    printf("Enter x y: ");</w:t>
        <w:br/>
        <w:t xml:space="preserve">    if (scanf("%lf %lf", &amp;x, &amp;y) != 2) {</w:t>
        <w:br/>
        <w:t xml:space="preserve">        puts("Input error");</w:t>
        <w:br/>
        <w:t xml:space="preserve">        return 1;</w:t>
        <w:br/>
        <w:t xml:space="preserve">    }</w:t>
        <w:br/>
        <w:br/>
        <w:t xml:space="preserve">    double y_par = x * x - 1.0;       /* y = x^2 - 1 */</w:t>
        <w:br/>
        <w:t xml:space="preserve">    double y_v   = fabs(x) - 1.0;     /* y = |x| - 1 */</w:t>
        <w:br/>
        <w:br/>
        <w:t xml:space="preserve">    bool in_x_range = (x &gt;= -1.0 - EPS) &amp;&amp; (x &lt;=  1.0 + EPS);</w:t>
        <w:br/>
        <w:t xml:space="preserve">    bool above_par  = (y &gt;= y_par - EPS);</w:t>
        <w:br/>
        <w:t xml:space="preserve">    bool below_v    = (y &lt;= y_v + EPS);</w:t>
        <w:br/>
        <w:br/>
        <w:t xml:space="preserve">    bool inside = in_x_range &amp;&amp; above_par &amp;&amp; below_v;</w:t>
        <w:br/>
        <w:br/>
        <w:t xml:space="preserve">    /* Optional: print intermediate checks (useful for debugging) */</w:t>
        <w:br/>
        <w:t xml:space="preserve">    printf("y_par=%.6f, y_v=%.6f\n", y_par, y_v);</w:t>
        <w:br/>
        <w:t xml:space="preserve">    printf("in_x_range=%d, above_par=%d, below_v=%d\n",</w:t>
        <w:br/>
        <w:t xml:space="preserve">           in_x_range ? 1 : 0, above_par ? 1 : 0, below_v ? 1 : 0);</w:t>
        <w:br/>
        <w:br/>
        <w:t xml:space="preserve">    puts(inside ? "YES" : "NO");</w:t>
        <w:br/>
        <w:br/>
        <w:t xml:space="preserve">    return 0;</w:t>
        <w:br/>
        <w:t>}</w:t>
      </w:r>
    </w:p>
    <w:p>
      <w:pPr>
        <w:spacing w:before="120" w:after="120"/>
      </w:pPr>
      <w:r>
        <w:rPr>
          <w:b/>
          <w:sz w:val="28"/>
        </w:rPr>
        <w:t>Build and run (with -lm)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gcc -Wall -Wextra -O0 -g region_03.c -lm -o region_03</w:t>
        <w:br/>
        <w:t>./region_03</w:t>
      </w:r>
    </w:p>
    <w:p>
      <w:pPr>
        <w:spacing w:before="120" w:after="120"/>
      </w:pPr>
      <w:r>
        <w:rPr>
          <w:b/>
          <w:sz w:val="28"/>
        </w:rPr>
        <w:t>Test points (5–8) and results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1) (0.5, -0.6) -&gt; YES</w:t>
        <w:br/>
        <w:t>2) (-0.5, -0.6) -&gt; YES</w:t>
        <w:br/>
        <w:t>3) (0.5, -0.9) -&gt; NO</w:t>
        <w:br/>
        <w:t>4) (0.5, -0.4) -&gt; NO</w:t>
        <w:br/>
        <w:t>5) (1.0, 0.0)  -&gt; YES</w:t>
        <w:br/>
        <w:t>6) (0.0, -1.0) -&gt; YES</w:t>
        <w:br/>
        <w:t>7) (0.0, 0.0)  -&gt; NO</w:t>
      </w:r>
    </w:p>
    <w:p>
      <w:pPr>
        <w:spacing w:before="120" w:after="120"/>
      </w:pPr>
      <w:r>
        <w:rPr>
          <w:b/>
          <w:sz w:val="28"/>
        </w:rPr>
        <w:t>Debug session (GDB, 10–20 lines)</w:t>
      </w:r>
    </w:p>
    <w:p>
      <w:pPr>
        <w:spacing w:after="160"/>
      </w:pPr>
      <w:r>
        <w:rPr>
          <w:rFonts w:ascii="Courier New" w:hAnsi="Courier New" w:eastAsia="Courier New"/>
          <w:sz w:val="20"/>
        </w:rPr>
        <w:t>gdb ./region_03</w:t>
        <w:br/>
        <w:t>(gdb) break main</w:t>
        <w:br/>
        <w:t>(gdb) run</w:t>
        <w:br/>
        <w:t>Enter x y: 0.5 -0.6</w:t>
        <w:br/>
        <w:t>(gdb) next</w:t>
        <w:br/>
        <w:t>(gdb) print x</w:t>
        <w:br/>
        <w:t>$1 = 0.5</w:t>
        <w:br/>
        <w:t>(gdb) print y</w:t>
        <w:br/>
        <w:t>$2 = -0.6</w:t>
        <w:br/>
        <w:t>(gdb) next</w:t>
        <w:br/>
        <w:t>(gdb) print y_par</w:t>
        <w:br/>
        <w:t>$3 = -0.75</w:t>
        <w:br/>
        <w:t>(gdb) print y_v</w:t>
        <w:br/>
        <w:t>$4 = -0.5</w:t>
        <w:br/>
        <w:t>(gdb) print inside</w:t>
        <w:br/>
        <w:t>$5 = true</w:t>
        <w:br/>
        <w:t>(gdb) continue</w:t>
      </w:r>
    </w:p>
    <w:p>
      <w:pPr>
        <w:spacing w:after="160"/>
      </w:pPr>
      <w:r>
        <w:rPr>
          <w:b/>
          <w:sz w:val="32"/>
        </w:rPr>
        <w:t>6. Conclusion</w:t>
      </w:r>
    </w:p>
    <w:p>
      <w:r>
        <w:t>I did implement three separate C programs for conditional logic. Afterwards, I tested each program with multiple inputs. After that, I verified the behavior in GDB by inspecting intermediate variables and branch decisions. Finally, I prepared the report with source code, test results, and references.</w:t>
      </w:r>
    </w:p>
    <w:p>
      <w:pPr>
        <w:spacing w:after="160"/>
      </w:pPr>
      <w:r>
        <w:rPr>
          <w:b/>
          <w:sz w:val="32"/>
        </w:rPr>
        <w:t>7. References</w:t>
      </w:r>
    </w:p>
    <w:p>
      <w:r>
        <w:t>1) Lab 04_01 — Conditional Statements (C). Volodymyr Savchenko, NTU “KhPI”, 2025/26.</w:t>
      </w:r>
    </w:p>
    <w:p>
      <w:r>
        <w:t>2) Lab 04_02 — switch...case Structures (C). Volodymyr Savchenko, NTU “KhPI”, 2025/26.</w:t>
      </w:r>
    </w:p>
    <w:p>
      <w:r>
        <w:t>3) Lab 04_03 — Point-in-Region Tests (C). Volodymyr Savchenko, NTU “KhPI”, 2025/26.</w:t>
      </w:r>
    </w:p>
    <w:p>
      <w:r>
        <w:t>4) GCC documentation: https://gcc.gnu.org/</w:t>
      </w:r>
    </w:p>
    <w:p>
      <w:r>
        <w:t>5) GDB documentation: https://sourceware.org/gdb/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E083DB-5EE2-4C30-B0D8-56A3EBF92A1A}"/>
</file>

<file path=customXml/itemProps3.xml><?xml version="1.0" encoding="utf-8"?>
<ds:datastoreItem xmlns:ds="http://schemas.openxmlformats.org/officeDocument/2006/customXml" ds:itemID="{31FC7F50-DB16-4A66-AD6D-464BD6D0031C}"/>
</file>

<file path=customXml/itemProps4.xml><?xml version="1.0" encoding="utf-8"?>
<ds:datastoreItem xmlns:ds="http://schemas.openxmlformats.org/officeDocument/2006/customXml" ds:itemID="{0FE4BF44-C91C-46C3-8047-B26CCF3395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