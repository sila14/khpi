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MINISTRY OF EDUCATION AND SCIENCE OF UKRAINE</w:t>
      </w:r>
    </w:p>
    <w:p>
      <w:pPr>
        <w:jc w:val="center"/>
      </w:pPr>
      <w:r>
        <w:t>NATIONAL TECHNICAL UNIVERSITY “KHARKIV POLYTECHNIC INSTITUTE”</w:t>
      </w:r>
    </w:p>
    <w:p>
      <w:pPr>
        <w:jc w:val="center"/>
      </w:pPr>
      <w:r>
        <w:t>Educational and Scientific Institute of Computer Science and Information Technologies (ННІ КНІТ)</w:t>
      </w:r>
    </w:p>
    <w:p/>
    <w:p>
      <w:pPr>
        <w:jc w:val="center"/>
      </w:pPr>
      <w:r>
        <w:rPr>
          <w:b/>
        </w:rPr>
        <w:t>REPORT</w:t>
      </w:r>
    </w:p>
    <w:p>
      <w:pPr>
        <w:jc w:val="center"/>
      </w:pPr>
      <w:r>
        <w:t>on laboratory work #3</w:t>
      </w:r>
    </w:p>
    <w:p>
      <w:pPr>
        <w:jc w:val="center"/>
      </w:pPr>
      <w:r>
        <w:t>Topic: Expressions (C)</w:t>
      </w:r>
    </w:p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Executed by:</w:t>
            </w:r>
          </w:p>
        </w:tc>
        <w:tc>
          <w:tcPr>
            <w:tcW w:type="dxa" w:w="4680"/>
          </w:tcPr>
          <w:p>
            <w:r>
              <w:t>Sıla Canbolat</w:t>
            </w:r>
          </w:p>
        </w:tc>
      </w:tr>
      <w:tr>
        <w:tc>
          <w:tcPr>
            <w:tcW w:type="dxa" w:w="4680"/>
          </w:tcPr>
          <w:p>
            <w:r>
              <w:t>Group:</w:t>
            </w:r>
          </w:p>
        </w:tc>
        <w:tc>
          <w:tcPr>
            <w:tcW w:type="dxa" w:w="4680"/>
          </w:tcPr>
          <w:p>
            <w:r>
              <w:t>КН-925і.е</w:t>
            </w:r>
          </w:p>
        </w:tc>
      </w:tr>
      <w:tr>
        <w:tc>
          <w:tcPr>
            <w:tcW w:type="dxa" w:w="4680"/>
          </w:tcPr>
          <w:p>
            <w:r>
              <w:t>Institute:</w:t>
            </w:r>
          </w:p>
        </w:tc>
        <w:tc>
          <w:tcPr>
            <w:tcW w:type="dxa" w:w="4680"/>
          </w:tcPr>
          <w:p>
            <w:r>
              <w:t>ННІ КНІТ</w:t>
            </w:r>
          </w:p>
        </w:tc>
      </w:tr>
      <w:tr>
        <w:tc>
          <w:tcPr>
            <w:tcW w:type="dxa" w:w="4680"/>
          </w:tcPr>
          <w:p>
            <w:r>
              <w:t>Instructor:</w:t>
            </w:r>
          </w:p>
        </w:tc>
        <w:tc>
          <w:tcPr>
            <w:tcW w:type="dxa" w:w="4680"/>
          </w:tcPr>
          <w:p>
            <w:r>
              <w:t>Volodymyr Savchenko</w:t>
            </w:r>
          </w:p>
        </w:tc>
      </w:tr>
    </w:tbl>
    <w:p/>
    <w:p>
      <w:pPr>
        <w:jc w:val="center"/>
      </w:pPr>
      <w:r>
        <w:t>Kharkiv — 2025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I did study arithmetic, trigonometric, exponential, and logarithmic expressions in C, and I practiced correct operator precedence, domain-of-definition checks, and debugging in GDB.</w:t>
      </w:r>
    </w:p>
    <w:p>
      <w:pPr>
        <w:pStyle w:val="Heading1"/>
      </w:pPr>
      <w:r>
        <w:t>2. Tools and Environment</w:t>
      </w:r>
    </w:p>
    <w:p>
      <w:r>
        <w:t>Afterwards, I used GCC with debug flags (-g -O0), the C standard library, and the math library (-lm) for the second subtask. After that, I ran both programs under GDB and inspected intermediate variables line by line.</w:t>
      </w:r>
    </w:p>
    <w:p>
      <w:pPr>
        <w:pStyle w:val="Heading1"/>
      </w:pPr>
      <w:r>
        <w:t>3. Lab 03_01 — Arithmetic Expressions</w:t>
      </w:r>
    </w:p>
    <w:p>
      <w:r>
        <w:t>Variant number: 3</w:t>
      </w:r>
    </w:p>
    <w:p>
      <w:r>
        <w:t>Formula:</w:t>
      </w:r>
    </w:p>
    <w:p>
      <w:r>
        <w:t>E(x) = (2x - 1)/(x^2 - 1) + ((x - 5)(x + 2))/(3x + 6)</w:t>
      </w:r>
    </w:p>
    <w:p>
      <w:r>
        <w:t>Domain of Definition (DOD):</w:t>
      </w:r>
    </w:p>
    <w:p>
      <w:r>
        <w:t>Afterwards, I determined that all denominators must be non-zero, therefore: x ≠ 1, x ≠ -1, x ≠ -2.</w:t>
      </w:r>
    </w:p>
    <w:p>
      <w:r>
        <w:t>Source code file: task3_1.c</w:t>
      </w:r>
    </w:p>
    <w:p>
      <w:r>
        <w:rPr>
          <w:rFonts w:ascii="Courier New" w:hAnsi="Courier New" w:eastAsia="Courier New"/>
          <w:sz w:val="20"/>
        </w:rPr>
        <w:t>#include &lt;stdio.h&gt;</w:t>
        <w:br/>
        <w:br/>
        <w:t>/*</w:t>
        <w:br/>
        <w:t xml:space="preserve"> * Lab 03_01 — Arithmetic Expressions (Variant 3)</w:t>
        <w:br/>
        <w:t xml:space="preserve"> * E(x) = (2x - 1)/(x^2 - 1) + ((x - 5)(x + 2))/(3x + 6)</w:t>
        <w:br/>
        <w:t xml:space="preserve"> *</w:t>
        <w:br/>
        <w:t xml:space="preserve"> * Notes:</w:t>
        <w:br/>
        <w:t xml:space="preserve"> * - No loops, no arrays, no user-defined functions.</w:t>
        <w:br/>
        <w:t xml:space="preserve"> * - Use double for calculations.</w:t>
        <w:br/>
        <w:t xml:space="preserve"> */</w:t>
        <w:br/>
        <w:br/>
        <w:t>int main(void) {</w:t>
        <w:br/>
        <w:t xml:space="preserve">    double x;</w:t>
        <w:br/>
        <w:t xml:space="preserve">    printf("Enter x: ");</w:t>
        <w:br/>
        <w:t xml:space="preserve">    if (scanf("%lf", &amp;x) != 1) {</w:t>
        <w:br/>
        <w:t xml:space="preserve">        printf("Input error.\n");</w:t>
        <w:br/>
        <w:t xml:space="preserve">        return 1;</w:t>
        <w:br/>
        <w:t xml:space="preserve">    }</w:t>
        <w:br/>
        <w:br/>
        <w:t xml:space="preserve">    /* Compute sub-expressions separately (good for GDB inspection) */</w:t>
        <w:br/>
        <w:t xml:space="preserve">    double a = 2.0 * x - 1.0;</w:t>
        <w:br/>
        <w:t xml:space="preserve">    double b = x * x - 1.0;          /* denominator #1 */</w:t>
        <w:br/>
        <w:t xml:space="preserve">    double c = (x - 5.0) * (x + 2.0);</w:t>
        <w:br/>
        <w:t xml:space="preserve">    double d = 3.0 * x + 6.0;        /* denominator #2 */</w:t>
        <w:br/>
        <w:br/>
        <w:t xml:space="preserve">    /* Domain check: denominators must be non-zero */</w:t>
        <w:br/>
        <w:t xml:space="preserve">    if (b == 0.0 || d == 0.0) {</w:t>
        <w:br/>
        <w:t xml:space="preserve">        printf("E(x) is undefined for this x because a denominator is zero.\n");</w:t>
        <w:br/>
        <w:t xml:space="preserve">        printf("b = x^2 - 1 = %.10f, d = 3x + 6 = %.10f\n", b, d);</w:t>
        <w:br/>
        <w:t xml:space="preserve">        return 0;</w:t>
        <w:br/>
        <w:t xml:space="preserve">    }</w:t>
        <w:br/>
        <w:br/>
        <w:t xml:space="preserve">    double E = a / b + c / d;</w:t>
        <w:br/>
        <w:t xml:space="preserve">    printf("E(%.6f) = %.8f\n", x, E);</w:t>
        <w:br/>
        <w:br/>
        <w:t xml:space="preserve">    return 0;</w:t>
        <w:br/>
        <w:t>}</w:t>
      </w:r>
    </w:p>
    <w:p>
      <w:r>
        <w:t>Compilation command:</w:t>
      </w:r>
    </w:p>
    <w:p>
      <w:r>
        <w:rPr>
          <w:rFonts w:ascii="Courier New" w:hAnsi="Courier New" w:eastAsia="Courier New"/>
          <w:sz w:val="20"/>
        </w:rPr>
        <w:t>gcc -g -O0 -Wall task3_1.c -o task3_1</w:t>
      </w:r>
    </w:p>
    <w:p>
      <w:r>
        <w:t>Sample output (at least 3 values of 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x</w:t>
            </w:r>
          </w:p>
        </w:tc>
        <w:tc>
          <w:tcPr>
            <w:tcW w:type="dxa" w:w="4680"/>
          </w:tcPr>
          <w:p>
            <w:r>
              <w:t>E(x)</w:t>
            </w:r>
          </w:p>
        </w:tc>
      </w:tr>
      <w:tr>
        <w:tc>
          <w:tcPr>
            <w:tcW w:type="dxa" w:w="4680"/>
          </w:tcPr>
          <w:p>
            <w:r>
              <w:t>0.000000</w:t>
            </w:r>
          </w:p>
        </w:tc>
        <w:tc>
          <w:tcPr>
            <w:tcW w:type="dxa" w:w="4680"/>
          </w:tcPr>
          <w:p>
            <w:r>
              <w:t>-0.66666667</w:t>
            </w:r>
          </w:p>
        </w:tc>
      </w:tr>
      <w:tr>
        <w:tc>
          <w:tcPr>
            <w:tcW w:type="dxa" w:w="4680"/>
          </w:tcPr>
          <w:p>
            <w:r>
              <w:t>2.000000</w:t>
            </w:r>
          </w:p>
        </w:tc>
        <w:tc>
          <w:tcPr>
            <w:tcW w:type="dxa" w:w="4680"/>
          </w:tcPr>
          <w:p>
            <w:r>
              <w:t>0.00000000</w:t>
            </w:r>
          </w:p>
        </w:tc>
      </w:tr>
      <w:tr>
        <w:tc>
          <w:tcPr>
            <w:tcW w:type="dxa" w:w="4680"/>
          </w:tcPr>
          <w:p>
            <w:r>
              <w:t>0.999000</w:t>
            </w:r>
          </w:p>
        </w:tc>
        <w:tc>
          <w:tcPr>
            <w:tcW w:type="dxa" w:w="4680"/>
          </w:tcPr>
          <w:p>
            <w:r>
              <w:t>-500.58329148</w:t>
            </w:r>
          </w:p>
        </w:tc>
      </w:tr>
    </w:tbl>
    <w:p>
      <w:r>
        <w:t>Debug session (text):</w:t>
      </w:r>
    </w:p>
    <w:p>
      <w:r>
        <w:rPr>
          <w:rFonts w:ascii="Courier New" w:hAnsi="Courier New" w:eastAsia="Courier New"/>
          <w:sz w:val="20"/>
        </w:rPr>
        <w:t>(gdb) break main</w:t>
        <w:br/>
        <w:t>(gdb) run</w:t>
        <w:br/>
        <w:t>Enter x: 0.999</w:t>
        <w:br/>
        <w:t>(gdb) next</w:t>
        <w:br/>
        <w:t>(gdb) print a</w:t>
        <w:br/>
        <w:t>(gdb) next</w:t>
        <w:br/>
        <w:t>(gdb) print b</w:t>
        <w:br/>
        <w:t>(gdb) next</w:t>
        <w:br/>
        <w:t>(gdb) print c</w:t>
        <w:br/>
        <w:t>(gdb) next</w:t>
        <w:br/>
        <w:t>(gdb) print d</w:t>
        <w:br/>
        <w:t>(gdb) next</w:t>
        <w:br/>
        <w:t>(gdb) print E</w:t>
      </w:r>
    </w:p>
    <w:p>
      <w:pPr>
        <w:pStyle w:val="Heading1"/>
      </w:pPr>
      <w:r>
        <w:t>4. Lab 03_02 — Trig/Exp/Log Expressions</w:t>
      </w:r>
    </w:p>
    <w:p>
      <w:r>
        <w:t>Variant number: 3</w:t>
      </w:r>
    </w:p>
    <w:p>
      <w:r>
        <w:t>Formula:</w:t>
      </w:r>
    </w:p>
    <w:p>
      <w:r>
        <w:t>E(x) = sin(2x)/(cos x - 1) + (log10(x + 5) * exp(-x))/(x + 2)</w:t>
      </w:r>
    </w:p>
    <w:p>
      <w:r>
        <w:t>Domain of Definition (DOD):</w:t>
      </w:r>
    </w:p>
    <w:p>
      <w:r>
        <w:t>Afterwards, I stated the restrictions: (1) x + 5 &gt; 0, (2) x + 2 ≠ 0, (3) cos(x) - 1 ≠ 0 (i.e., x ≠ 2kπ).</w:t>
      </w:r>
    </w:p>
    <w:p>
      <w:r>
        <w:t>Source code file: task3_2.c</w:t>
      </w:r>
    </w:p>
    <w:p>
      <w:r>
        <w:rPr>
          <w:rFonts w:ascii="Courier New" w:hAnsi="Courier New" w:eastAsia="Courier New"/>
          <w:sz w:val="20"/>
        </w:rPr>
        <w:t>#include &lt;stdio.h&gt;</w:t>
        <w:br/>
        <w:t>#include &lt;math.h&gt;</w:t>
        <w:br/>
        <w:br/>
        <w:t>/*</w:t>
        <w:br/>
        <w:t xml:space="preserve"> * Lab 03_02 — Trig/Exp/Log Expressions (Variant 3)</w:t>
        <w:br/>
        <w:t xml:space="preserve"> * E(x) = sin(2x)/(cos x - 1) + (log10(x + 5) * exp(-x))/(x + 2)</w:t>
        <w:br/>
        <w:t xml:space="preserve"> *</w:t>
        <w:br/>
        <w:t xml:space="preserve"> * Notes:</w:t>
        <w:br/>
        <w:t xml:space="preserve"> * - No loops, no arrays, no user-defined functions.</w:t>
        <w:br/>
        <w:t xml:space="preserve"> * - Compile and link with: gcc -g -O0 -Wall task3_2.c -o task3_2 -lm</w:t>
        <w:br/>
        <w:t xml:space="preserve"> */</w:t>
        <w:br/>
        <w:br/>
        <w:t>int main(void) {</w:t>
        <w:br/>
        <w:t xml:space="preserve">    double x;</w:t>
        <w:br/>
        <w:t xml:space="preserve">    printf("Enter x: ");</w:t>
        <w:br/>
        <w:t xml:space="preserve">    if (scanf("%lf", &amp;x) != 1) {</w:t>
        <w:br/>
        <w:t xml:space="preserve">        printf("Input error.\n");</w:t>
        <w:br/>
        <w:t xml:space="preserve">        return 1;</w:t>
        <w:br/>
        <w:t xml:space="preserve">    }</w:t>
        <w:br/>
        <w:br/>
        <w:t xml:space="preserve">    /* Domain checks */</w:t>
        <w:br/>
        <w:t xml:space="preserve">    if (x + 5.0 &lt;= 0.0) {</w:t>
        <w:br/>
        <w:t xml:space="preserve">        printf("E(x) is undefined because log10(x + 5) requires (x + 5) &gt; 0.\n");</w:t>
        <w:br/>
        <w:t xml:space="preserve">        printf("x + 5 = %.10f\n", x + 5.0);</w:t>
        <w:br/>
        <w:t xml:space="preserve">        return 0;</w:t>
        <w:br/>
        <w:t xml:space="preserve">    }</w:t>
        <w:br/>
        <w:br/>
        <w:t xml:space="preserve">    double b = cos(x) - 1.0;   /* denominator #1 */</w:t>
        <w:br/>
        <w:t xml:space="preserve">    double e = x + 2.0;        /* denominator #2 */</w:t>
        <w:br/>
        <w:br/>
        <w:t xml:space="preserve">    if (fabs(b) &lt; 1e-12) {</w:t>
        <w:br/>
        <w:t xml:space="preserve">        printf("E(x) is undefined because cos(x) - 1 is (almost) zero.\n");</w:t>
        <w:br/>
        <w:t xml:space="preserve">        printf("cos(x) - 1 = %.16f\n", b);</w:t>
        <w:br/>
        <w:t xml:space="preserve">        return 0;</w:t>
        <w:br/>
        <w:t xml:space="preserve">    }</w:t>
        <w:br/>
        <w:t xml:space="preserve">    if (fabs(e) &lt; 1e-12) {</w:t>
        <w:br/>
        <w:t xml:space="preserve">        printf("E(x) is undefined because x + 2 is (almost) zero.\n");</w:t>
        <w:br/>
        <w:t xml:space="preserve">        printf("x + 2 = %.16f\n", e);</w:t>
        <w:br/>
        <w:t xml:space="preserve">        return 0;</w:t>
        <w:br/>
        <w:t xml:space="preserve">    }</w:t>
        <w:br/>
        <w:br/>
        <w:t xml:space="preserve">    /* Compute parts separately for easier GDB inspection */</w:t>
        <w:br/>
        <w:t xml:space="preserve">    double a = sin(2.0 * x);</w:t>
        <w:br/>
        <w:t xml:space="preserve">    double c = log10(x + 5.0);</w:t>
        <w:br/>
        <w:t xml:space="preserve">    double d = exp(-x);</w:t>
        <w:br/>
        <w:br/>
        <w:t xml:space="preserve">    double E = a / b + (c * d) / e;</w:t>
        <w:br/>
        <w:t xml:space="preserve">    printf("E(%.6f) = %.8f\n", x, E);</w:t>
        <w:br/>
        <w:br/>
        <w:t xml:space="preserve">    return 0;</w:t>
        <w:br/>
        <w:t>}</w:t>
      </w:r>
    </w:p>
    <w:p>
      <w:r>
        <w:t>Compilation command (link with -lm):</w:t>
      </w:r>
    </w:p>
    <w:p>
      <w:r>
        <w:rPr>
          <w:rFonts w:ascii="Courier New" w:hAnsi="Courier New" w:eastAsia="Courier New"/>
          <w:sz w:val="20"/>
        </w:rPr>
        <w:t>gcc -g -O0 -Wall task3_2.c -o task3_2 -lm</w:t>
      </w:r>
    </w:p>
    <w:p>
      <w:r>
        <w:t>Sample output (normal + near boundary):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x</w:t>
            </w:r>
          </w:p>
        </w:tc>
        <w:tc>
          <w:tcPr>
            <w:tcW w:type="dxa" w:w="4680"/>
          </w:tcPr>
          <w:p>
            <w:r>
              <w:t>E(x)</w:t>
            </w:r>
          </w:p>
        </w:tc>
      </w:tr>
      <w:tr>
        <w:tc>
          <w:tcPr>
            <w:tcW w:type="dxa" w:w="4680"/>
          </w:tcPr>
          <w:p>
            <w:r>
              <w:t>0.500000</w:t>
            </w:r>
          </w:p>
        </w:tc>
        <w:tc>
          <w:tcPr>
            <w:tcW w:type="dxa" w:w="4680"/>
          </w:tcPr>
          <w:p>
            <w:r>
              <w:t>-6.69416258</w:t>
            </w:r>
          </w:p>
        </w:tc>
      </w:tr>
      <w:tr>
        <w:tc>
          <w:tcPr>
            <w:tcW w:type="dxa" w:w="4680"/>
          </w:tcPr>
          <w:p>
            <w:r>
              <w:t>0.001000</w:t>
            </w:r>
          </w:p>
        </w:tc>
        <w:tc>
          <w:tcPr>
            <w:tcW w:type="dxa" w:w="4680"/>
          </w:tcPr>
          <w:p>
            <w:r>
              <w:t>-3999.64866216</w:t>
            </w:r>
          </w:p>
        </w:tc>
      </w:tr>
      <w:tr>
        <w:tc>
          <w:tcPr>
            <w:tcW w:type="dxa" w:w="4680"/>
          </w:tcPr>
          <w:p>
            <w:r>
              <w:t>-4.900000</w:t>
            </w:r>
          </w:p>
        </w:tc>
        <w:tc>
          <w:tcPr>
            <w:tcW w:type="dxa" w:w="4680"/>
          </w:tcPr>
          <w:p>
            <w:r>
              <w:t>45.85631695</w:t>
            </w:r>
          </w:p>
        </w:tc>
      </w:tr>
    </w:tbl>
    <w:p>
      <w:r>
        <w:t>Debug session (text):</w:t>
      </w:r>
    </w:p>
    <w:p>
      <w:r>
        <w:rPr>
          <w:rFonts w:ascii="Courier New" w:hAnsi="Courier New" w:eastAsia="Courier New"/>
          <w:sz w:val="20"/>
        </w:rPr>
        <w:t>(gdb) break main</w:t>
        <w:br/>
        <w:t>(gdb) run</w:t>
        <w:br/>
        <w:t>Enter x: 0.5</w:t>
        <w:br/>
        <w:t>(gdb) next</w:t>
        <w:br/>
        <w:t>(gdb) print a</w:t>
        <w:br/>
        <w:t>(gdb) next</w:t>
        <w:br/>
        <w:t>(gdb) print b</w:t>
        <w:br/>
        <w:t>(gdb) next</w:t>
        <w:br/>
        <w:t>(gdb) print c</w:t>
        <w:br/>
        <w:t>(gdb) next</w:t>
        <w:br/>
        <w:t>(gdb) print d</w:t>
        <w:br/>
        <w:t>(gdb) next</w:t>
        <w:br/>
        <w:t>(gdb) print e</w:t>
        <w:br/>
        <w:t>(gdb) next</w:t>
        <w:br/>
        <w:t>(gdb) print E</w:t>
      </w:r>
    </w:p>
    <w:p>
      <w:pPr>
        <w:pStyle w:val="Heading1"/>
      </w:pPr>
      <w:r>
        <w:t>5. Conclusion</w:t>
      </w:r>
    </w:p>
    <w:p>
      <w:r>
        <w:t>Finally, I finished both subtasks by implementing each expression in a separate source file, verifying the domain of definition, testing several inputs (including near singularities), and confirming intermediate computations in a GDB session.</w:t>
      </w:r>
    </w:p>
    <w:p>
      <w:pPr>
        <w:pStyle w:val="Heading1"/>
      </w:pPr>
      <w:r>
        <w:t>6. References</w:t>
      </w:r>
    </w:p>
    <w:p>
      <w:r>
        <w:t>1) Volodymyr Savchenko. Lab 03_01 — Arithmetic Expressions (C). NTU “KhPI”, Programming. Part 1, 2025/26.</w:t>
      </w:r>
    </w:p>
    <w:p>
      <w:r>
        <w:t>2) Volodymyr Savchenko. Lab 03_02 — Expressions with Trig/Exponential/Log (C). NTU “KhPI”, Programming. Part 1, 2025/26.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50DDBCFFDA034680E2FF077899766C" ma:contentTypeVersion="11" ma:contentTypeDescription="Create a new document." ma:contentTypeScope="" ma:versionID="3d8aa45265c46fda14f6a90dda143d84">
  <xsd:schema xmlns:xsd="http://www.w3.org/2001/XMLSchema" xmlns:xs="http://www.w3.org/2001/XMLSchema" xmlns:p="http://schemas.microsoft.com/office/2006/metadata/properties" xmlns:ns2="7aad0409-95f4-4739-b1b6-dc0eb8d0d0ed" xmlns:ns3="8155e02e-448b-466b-8f71-8f8082f813e7" targetNamespace="http://schemas.microsoft.com/office/2006/metadata/properties" ma:root="true" ma:fieldsID="d1a2b7825397f30bf4a549fea78f6bc9" ns2:_="" ns3:_="">
    <xsd:import namespace="7aad0409-95f4-4739-b1b6-dc0eb8d0d0ed"/>
    <xsd:import namespace="8155e02e-448b-466b-8f71-8f8082f813e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d0409-95f4-4739-b1b6-dc0eb8d0d0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2d1bc2c-129e-4a41-add9-4f9a437dcc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5e02e-448b-466b-8f71-8f8082f813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d69306-1c58-4bc7-b969-132dbf3aa60d}" ma:internalName="TaxCatchAll" ma:showField="CatchAllData" ma:web="8155e02e-448b-466b-8f71-8f8082f813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ad0409-95f4-4739-b1b6-dc0eb8d0d0ed">
      <Terms xmlns="http://schemas.microsoft.com/office/infopath/2007/PartnerControls"/>
    </lcf76f155ced4ddcb4097134ff3c332f>
    <ReferenceId xmlns="7aad0409-95f4-4739-b1b6-dc0eb8d0d0ed" xsi:nil="true"/>
    <TaxCatchAll xmlns="8155e02e-448b-466b-8f71-8f8082f813e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D40B5D-F880-4AB3-9D45-9E828417E50F}"/>
</file>

<file path=customXml/itemProps3.xml><?xml version="1.0" encoding="utf-8"?>
<ds:datastoreItem xmlns:ds="http://schemas.openxmlformats.org/officeDocument/2006/customXml" ds:itemID="{2203DFB8-6517-49D6-8545-590A72D27319}"/>
</file>

<file path=customXml/itemProps4.xml><?xml version="1.0" encoding="utf-8"?>
<ds:datastoreItem xmlns:ds="http://schemas.openxmlformats.org/officeDocument/2006/customXml" ds:itemID="{DDEE1907-9171-4013-823F-6CEB782A6A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0x010100C450DDBCFFDA034680E2FF077899766C</vt:lpwstr>
  </property>
</Properties>
</file>